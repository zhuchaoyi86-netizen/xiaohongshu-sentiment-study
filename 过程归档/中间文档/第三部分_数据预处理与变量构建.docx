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第三部分 数据预处理与变量构建</w:t>
      </w:r>
    </w:p>
    <w:p>
      <w:pPr>
        <w:spacing w:after="240"/>
        <w:jc w:val="center"/>
      </w:pPr>
      <w:r>
        <w:rPr>
          <w:rFonts w:ascii="宋体" w:hAnsi="宋体" w:eastAsia="宋体"/>
          <w:sz w:val="22"/>
        </w:rPr>
        <w:t>题目：基于文本挖掘的小红书食品种草笔记情感对点赞热度的影响研究</w:t>
      </w:r>
    </w:p>
    <w:p>
      <w:pPr>
        <w:pStyle w:val="Heading1"/>
        <w:ind w:firstLine="0"/>
      </w:pPr>
      <w:r>
        <w:rPr>
          <w:rFonts w:ascii="黑体" w:hAnsi="黑体" w:eastAsia="黑体"/>
        </w:rPr>
        <w:t>3.1 样本筛选与原始数据清洗</w:t>
      </w:r>
    </w:p>
    <w:p>
      <w:pPr>
        <w:jc w:val="both"/>
      </w:pPr>
      <w:r>
        <w:rPr>
          <w:rFonts w:ascii="宋体" w:hAnsi="宋体" w:eastAsia="宋体"/>
        </w:rPr>
        <w:t>本文研究主题为“小红书食品种草笔记情感对点赞热度的影响”。因此，在原始小红书商品笔记数据基础上，首先围绕研究主题对样本进行筛选与清洗。具体而言，本文先保留与研究问题直接相关的核心字段，包括笔记标题、正文内容、点赞数、发布时间、配图数量、商品类别等信息；随后仅保留商品类别为“食品”的样本，以确保研究对象与“食品种草”情境保持一致。在此基础上，进一步结合“种草”“推荐”“安利”“回购”“分享”“合集”“测评”“好吃”等典型表达，对具有明显消费推荐特征的食品种草笔记进行识别，从而形成研究所需的目标样本。</w:t>
      </w:r>
    </w:p>
    <w:p>
      <w:pPr>
        <w:jc w:val="both"/>
      </w:pPr>
      <w:r>
        <w:rPr>
          <w:rFonts w:ascii="宋体" w:hAnsi="宋体" w:eastAsia="宋体"/>
        </w:rPr>
        <w:t>完成样本筛选后，本文继续对文本数据进行基础清洗处理。首先，对正文缺失、无法识别或无有效语义内容的样本予以剔除。其次，依据样本唯一标识对重复记录进行核查，避免同一条笔记被重复计入分析。再次，对极短文本、仅由符号构成的文本、纯语气词文本以及语义信息明显不足的低质量文本进行识别与删除，以提升后续文本分析结果的有效性。与此同时，针对原始文本中存在的乱码字符、异常空白和格式不统一等问题，本文进行了标准化处理。进一步地，考虑到平台文本中常含有活动宣传语、价格罗列、优惠提示和模板化营销表达，本文还对营销噪声较强、情绪信息过弱的样本进行了额外筛除，以保证保留下来的文本能够更好地服务于情感分析任务。</w:t>
      </w:r>
    </w:p>
    <w:p>
      <w:pPr>
        <w:jc w:val="both"/>
      </w:pPr>
      <w:r>
        <w:rPr>
          <w:rFonts w:ascii="宋体" w:hAnsi="宋体" w:eastAsia="宋体"/>
        </w:rPr>
        <w:t>在上述处理基础上，本文最终保留清洗后有效样本 9692 条。在此范围内，进一步筛选得到食品类样本 3320 条，其中符合食品种草特征的样本 2899 条，占食品类样本的 87.32%。从样本结构看，该数据集较好覆盖了食品推荐、消费体验分享、口味评价和购买建议等典型内容场景，为后续开展情感分析和点赞热度研究提供了较为可靠的数据基础。</w:t>
      </w:r>
    </w:p>
    <w:p>
      <w:pPr>
        <w:spacing w:before="120" w:after="120"/>
        <w:jc w:val="center"/>
      </w:pPr>
      <w:r>
        <w:rPr>
          <w:rFonts w:ascii="宋体" w:hAnsi="宋体" w:eastAsia="宋体"/>
          <w:b/>
          <w:sz w:val="22"/>
        </w:rPr>
        <w:t>表 3-1 数据清洗汇总</w:t>
      </w:r>
    </w:p>
    <w:tbl>
      <w:tblPr>
        <w:tblStyle w:val="TableGrid"/>
        <w:tblW w:type="auto" w:w="0"/>
        <w:jc w:val="center"/>
        <w:tblLook w:firstColumn="1" w:firstRow="1" w:lastColumn="0" w:lastRow="0" w:noHBand="0" w:noVBand="1" w:val="04A0"/>
      </w:tblPr>
      <w:tblGrid>
        <w:gridCol w:w="4150"/>
        <w:gridCol w:w="4150"/>
      </w:tblGrid>
      <w:tr>
        <w:tc>
          <w:tcPr>
            <w:tcW w:type="dxa" w:w="4150"/>
          </w:tcPr>
          <w:p>
            <w:pPr>
              <w:jc w:val="center"/>
            </w:pPr>
            <w:r/>
            <w:r>
              <w:rPr>
                <w:rFonts w:ascii="宋体" w:hAnsi="宋体" w:eastAsia="宋体"/>
                <w:b/>
                <w:sz w:val="21"/>
              </w:rPr>
              <w:t>指标</w:t>
            </w:r>
          </w:p>
        </w:tc>
        <w:tc>
          <w:tcPr>
            <w:tcW w:type="dxa" w:w="4150"/>
          </w:tcPr>
          <w:p>
            <w:pPr>
              <w:jc w:val="center"/>
            </w:pPr>
            <w:r/>
            <w:r>
              <w:rPr>
                <w:rFonts w:ascii="宋体" w:hAnsi="宋体" w:eastAsia="宋体"/>
                <w:b/>
                <w:sz w:val="21"/>
              </w:rPr>
              <w:t>数值</w:t>
            </w:r>
          </w:p>
        </w:tc>
      </w:tr>
      <w:tr>
        <w:tc>
          <w:tcPr>
            <w:tcW w:type="dxa" w:w="4150"/>
          </w:tcPr>
          <w:p>
            <w:pPr>
              <w:jc w:val="center"/>
            </w:pPr>
            <w:r/>
            <w:r>
              <w:rPr>
                <w:rFonts w:ascii="宋体" w:hAnsi="宋体" w:eastAsia="宋体"/>
                <w:b w:val="0"/>
                <w:sz w:val="21"/>
              </w:rPr>
              <w:t>原始样本量</w:t>
            </w:r>
          </w:p>
        </w:tc>
        <w:tc>
          <w:tcPr>
            <w:tcW w:type="dxa" w:w="4150"/>
          </w:tcPr>
          <w:p>
            <w:pPr>
              <w:jc w:val="center"/>
            </w:pPr>
            <w:r/>
            <w:r>
              <w:rPr>
                <w:rFonts w:ascii="宋体" w:hAnsi="宋体" w:eastAsia="宋体"/>
                <w:b w:val="0"/>
                <w:sz w:val="21"/>
              </w:rPr>
              <w:t>9999</w:t>
            </w:r>
          </w:p>
        </w:tc>
      </w:tr>
      <w:tr>
        <w:tc>
          <w:tcPr>
            <w:tcW w:type="dxa" w:w="4150"/>
          </w:tcPr>
          <w:p>
            <w:pPr>
              <w:jc w:val="center"/>
            </w:pPr>
            <w:r/>
            <w:r>
              <w:rPr>
                <w:rFonts w:ascii="宋体" w:hAnsi="宋体" w:eastAsia="宋体"/>
                <w:b w:val="0"/>
                <w:sz w:val="21"/>
              </w:rPr>
              <w:t>删除正文缺失样本</w:t>
            </w:r>
          </w:p>
        </w:tc>
        <w:tc>
          <w:tcPr>
            <w:tcW w:type="dxa" w:w="4150"/>
          </w:tcPr>
          <w:p>
            <w:pPr>
              <w:jc w:val="center"/>
            </w:pPr>
            <w:r/>
            <w:r>
              <w:rPr>
                <w:rFonts w:ascii="宋体" w:hAnsi="宋体" w:eastAsia="宋体"/>
                <w:b w:val="0"/>
                <w:sz w:val="21"/>
              </w:rPr>
              <w:t>0</w:t>
            </w:r>
          </w:p>
        </w:tc>
      </w:tr>
      <w:tr>
        <w:tc>
          <w:tcPr>
            <w:tcW w:type="dxa" w:w="4150"/>
          </w:tcPr>
          <w:p>
            <w:pPr>
              <w:jc w:val="center"/>
            </w:pPr>
            <w:r/>
            <w:r>
              <w:rPr>
                <w:rFonts w:ascii="宋体" w:hAnsi="宋体" w:eastAsia="宋体"/>
                <w:b w:val="0"/>
                <w:sz w:val="21"/>
              </w:rPr>
              <w:t>删除重复id样本</w:t>
            </w:r>
          </w:p>
        </w:tc>
        <w:tc>
          <w:tcPr>
            <w:tcW w:type="dxa" w:w="4150"/>
          </w:tcPr>
          <w:p>
            <w:pPr>
              <w:jc w:val="center"/>
            </w:pPr>
            <w:r/>
            <w:r>
              <w:rPr>
                <w:rFonts w:ascii="宋体" w:hAnsi="宋体" w:eastAsia="宋体"/>
                <w:b w:val="0"/>
                <w:sz w:val="21"/>
              </w:rPr>
              <w:t>0</w:t>
            </w:r>
          </w:p>
        </w:tc>
      </w:tr>
      <w:tr>
        <w:tc>
          <w:tcPr>
            <w:tcW w:type="dxa" w:w="4150"/>
          </w:tcPr>
          <w:p>
            <w:pPr>
              <w:jc w:val="center"/>
            </w:pPr>
            <w:r/>
            <w:r>
              <w:rPr>
                <w:rFonts w:ascii="宋体" w:hAnsi="宋体" w:eastAsia="宋体"/>
                <w:b w:val="0"/>
                <w:sz w:val="21"/>
              </w:rPr>
              <w:t>删除低质量文本样本</w:t>
            </w:r>
          </w:p>
        </w:tc>
        <w:tc>
          <w:tcPr>
            <w:tcW w:type="dxa" w:w="4150"/>
          </w:tcPr>
          <w:p>
            <w:pPr>
              <w:jc w:val="center"/>
            </w:pPr>
            <w:r/>
            <w:r>
              <w:rPr>
                <w:rFonts w:ascii="宋体" w:hAnsi="宋体" w:eastAsia="宋体"/>
                <w:b w:val="0"/>
                <w:sz w:val="21"/>
              </w:rPr>
              <w:t>17</w:t>
            </w:r>
          </w:p>
        </w:tc>
      </w:tr>
      <w:tr>
        <w:tc>
          <w:tcPr>
            <w:tcW w:type="dxa" w:w="4150"/>
          </w:tcPr>
          <w:p>
            <w:pPr>
              <w:jc w:val="center"/>
            </w:pPr>
            <w:r/>
            <w:r>
              <w:rPr>
                <w:rFonts w:ascii="宋体" w:hAnsi="宋体" w:eastAsia="宋体"/>
                <w:b w:val="0"/>
                <w:sz w:val="21"/>
              </w:rPr>
              <w:t>删除情感文本过短样本</w:t>
            </w:r>
          </w:p>
        </w:tc>
        <w:tc>
          <w:tcPr>
            <w:tcW w:type="dxa" w:w="4150"/>
          </w:tcPr>
          <w:p>
            <w:pPr>
              <w:jc w:val="center"/>
            </w:pPr>
            <w:r/>
            <w:r>
              <w:rPr>
                <w:rFonts w:ascii="宋体" w:hAnsi="宋体" w:eastAsia="宋体"/>
                <w:b w:val="0"/>
                <w:sz w:val="21"/>
              </w:rPr>
              <w:t>73</w:t>
            </w:r>
          </w:p>
        </w:tc>
      </w:tr>
      <w:tr>
        <w:tc>
          <w:tcPr>
            <w:tcW w:type="dxa" w:w="4150"/>
          </w:tcPr>
          <w:p>
            <w:pPr>
              <w:jc w:val="center"/>
            </w:pPr>
            <w:r/>
            <w:r>
              <w:rPr>
                <w:rFonts w:ascii="宋体" w:hAnsi="宋体" w:eastAsia="宋体"/>
                <w:b w:val="0"/>
                <w:sz w:val="21"/>
              </w:rPr>
              <w:t>删除营销噪声过强样本</w:t>
            </w:r>
          </w:p>
        </w:tc>
        <w:tc>
          <w:tcPr>
            <w:tcW w:type="dxa" w:w="4150"/>
          </w:tcPr>
          <w:p>
            <w:pPr>
              <w:jc w:val="center"/>
            </w:pPr>
            <w:r/>
            <w:r>
              <w:rPr>
                <w:rFonts w:ascii="宋体" w:hAnsi="宋体" w:eastAsia="宋体"/>
                <w:b w:val="0"/>
                <w:sz w:val="21"/>
              </w:rPr>
              <w:t>217</w:t>
            </w:r>
          </w:p>
        </w:tc>
      </w:tr>
      <w:tr>
        <w:tc>
          <w:tcPr>
            <w:tcW w:type="dxa" w:w="4150"/>
          </w:tcPr>
          <w:p>
            <w:pPr>
              <w:jc w:val="center"/>
            </w:pPr>
            <w:r/>
            <w:r>
              <w:rPr>
                <w:rFonts w:ascii="宋体" w:hAnsi="宋体" w:eastAsia="宋体"/>
                <w:b w:val="0"/>
                <w:sz w:val="21"/>
              </w:rPr>
              <w:t>清洗后保留样本</w:t>
            </w:r>
          </w:p>
        </w:tc>
        <w:tc>
          <w:tcPr>
            <w:tcW w:type="dxa" w:w="4150"/>
          </w:tcPr>
          <w:p>
            <w:pPr>
              <w:jc w:val="center"/>
            </w:pPr>
            <w:r/>
            <w:r>
              <w:rPr>
                <w:rFonts w:ascii="宋体" w:hAnsi="宋体" w:eastAsia="宋体"/>
                <w:b w:val="0"/>
                <w:sz w:val="21"/>
              </w:rPr>
              <w:t>9692</w:t>
            </w:r>
          </w:p>
        </w:tc>
      </w:tr>
    </w:tbl>
    <w:p>
      <w:pPr>
        <w:spacing w:after="160"/>
      </w:pPr>
    </w:p>
    <w:p>
      <w:pPr>
        <w:spacing w:before="120" w:after="120"/>
        <w:jc w:val="center"/>
      </w:pPr>
      <w:r>
        <w:rPr>
          <w:rFonts w:ascii="宋体" w:hAnsi="宋体" w:eastAsia="宋体"/>
          <w:b/>
          <w:sz w:val="22"/>
        </w:rPr>
        <w:t>表 3-2 食品种草笔记筛选汇总</w:t>
      </w:r>
    </w:p>
    <w:tbl>
      <w:tblPr>
        <w:tblStyle w:val="TableGrid"/>
        <w:tblW w:type="auto" w:w="0"/>
        <w:jc w:val="center"/>
        <w:tblLook w:firstColumn="1" w:firstRow="1" w:lastColumn="0" w:lastRow="0" w:noHBand="0" w:noVBand="1" w:val="04A0"/>
      </w:tblPr>
      <w:tblGrid>
        <w:gridCol w:w="4150"/>
        <w:gridCol w:w="4150"/>
      </w:tblGrid>
      <w:tr>
        <w:tc>
          <w:tcPr>
            <w:tcW w:type="dxa" w:w="4150"/>
          </w:tcPr>
          <w:p>
            <w:pPr>
              <w:jc w:val="center"/>
            </w:pPr>
            <w:r/>
            <w:r>
              <w:rPr>
                <w:rFonts w:ascii="宋体" w:hAnsi="宋体" w:eastAsia="宋体"/>
                <w:b/>
                <w:sz w:val="21"/>
              </w:rPr>
              <w:t>指标</w:t>
            </w:r>
          </w:p>
        </w:tc>
        <w:tc>
          <w:tcPr>
            <w:tcW w:type="dxa" w:w="4150"/>
          </w:tcPr>
          <w:p>
            <w:pPr>
              <w:jc w:val="center"/>
            </w:pPr>
            <w:r/>
            <w:r>
              <w:rPr>
                <w:rFonts w:ascii="宋体" w:hAnsi="宋体" w:eastAsia="宋体"/>
                <w:b/>
                <w:sz w:val="21"/>
              </w:rPr>
              <w:t>数值</w:t>
            </w:r>
          </w:p>
        </w:tc>
      </w:tr>
      <w:tr>
        <w:tc>
          <w:tcPr>
            <w:tcW w:type="dxa" w:w="4150"/>
          </w:tcPr>
          <w:p>
            <w:pPr>
              <w:jc w:val="center"/>
            </w:pPr>
            <w:r/>
            <w:r>
              <w:rPr>
                <w:rFonts w:ascii="宋体" w:hAnsi="宋体" w:eastAsia="宋体"/>
                <w:b w:val="0"/>
                <w:sz w:val="21"/>
              </w:rPr>
              <w:t>清洗后总样本量</w:t>
            </w:r>
          </w:p>
        </w:tc>
        <w:tc>
          <w:tcPr>
            <w:tcW w:type="dxa" w:w="4150"/>
          </w:tcPr>
          <w:p>
            <w:pPr>
              <w:jc w:val="center"/>
            </w:pPr>
            <w:r/>
            <w:r>
              <w:rPr>
                <w:rFonts w:ascii="宋体" w:hAnsi="宋体" w:eastAsia="宋体"/>
                <w:b w:val="0"/>
                <w:sz w:val="21"/>
              </w:rPr>
              <w:t>9692</w:t>
            </w:r>
          </w:p>
        </w:tc>
      </w:tr>
      <w:tr>
        <w:tc>
          <w:tcPr>
            <w:tcW w:type="dxa" w:w="4150"/>
          </w:tcPr>
          <w:p>
            <w:pPr>
              <w:jc w:val="center"/>
            </w:pPr>
            <w:r/>
            <w:r>
              <w:rPr>
                <w:rFonts w:ascii="宋体" w:hAnsi="宋体" w:eastAsia="宋体"/>
                <w:b w:val="0"/>
                <w:sz w:val="21"/>
              </w:rPr>
              <w:t>食品类样本量</w:t>
            </w:r>
          </w:p>
        </w:tc>
        <w:tc>
          <w:tcPr>
            <w:tcW w:type="dxa" w:w="4150"/>
          </w:tcPr>
          <w:p>
            <w:pPr>
              <w:jc w:val="center"/>
            </w:pPr>
            <w:r/>
            <w:r>
              <w:rPr>
                <w:rFonts w:ascii="宋体" w:hAnsi="宋体" w:eastAsia="宋体"/>
                <w:b w:val="0"/>
                <w:sz w:val="21"/>
              </w:rPr>
              <w:t>3320</w:t>
            </w:r>
          </w:p>
        </w:tc>
      </w:tr>
      <w:tr>
        <w:tc>
          <w:tcPr>
            <w:tcW w:type="dxa" w:w="4150"/>
          </w:tcPr>
          <w:p>
            <w:pPr>
              <w:jc w:val="center"/>
            </w:pPr>
            <w:r/>
            <w:r>
              <w:rPr>
                <w:rFonts w:ascii="宋体" w:hAnsi="宋体" w:eastAsia="宋体"/>
                <w:b w:val="0"/>
                <w:sz w:val="21"/>
              </w:rPr>
              <w:t>食品种草笔记样本量</w:t>
            </w:r>
          </w:p>
        </w:tc>
        <w:tc>
          <w:tcPr>
            <w:tcW w:type="dxa" w:w="4150"/>
          </w:tcPr>
          <w:p>
            <w:pPr>
              <w:jc w:val="center"/>
            </w:pPr>
            <w:r/>
            <w:r>
              <w:rPr>
                <w:rFonts w:ascii="宋体" w:hAnsi="宋体" w:eastAsia="宋体"/>
                <w:b w:val="0"/>
                <w:sz w:val="21"/>
              </w:rPr>
              <w:t>2899</w:t>
            </w:r>
          </w:p>
        </w:tc>
      </w:tr>
      <w:tr>
        <w:tc>
          <w:tcPr>
            <w:tcW w:type="dxa" w:w="4150"/>
          </w:tcPr>
          <w:p>
            <w:pPr>
              <w:jc w:val="center"/>
            </w:pPr>
            <w:r/>
            <w:r>
              <w:rPr>
                <w:rFonts w:ascii="宋体" w:hAnsi="宋体" w:eastAsia="宋体"/>
                <w:b w:val="0"/>
                <w:sz w:val="21"/>
              </w:rPr>
              <w:t>种草笔记占食品类比例</w:t>
            </w:r>
          </w:p>
        </w:tc>
        <w:tc>
          <w:tcPr>
            <w:tcW w:type="dxa" w:w="4150"/>
          </w:tcPr>
          <w:p>
            <w:pPr>
              <w:jc w:val="center"/>
            </w:pPr>
            <w:r/>
            <w:r>
              <w:rPr>
                <w:rFonts w:ascii="宋体" w:hAnsi="宋体" w:eastAsia="宋体"/>
                <w:b w:val="0"/>
                <w:sz w:val="21"/>
              </w:rPr>
              <w:t>0.8732</w:t>
            </w:r>
          </w:p>
        </w:tc>
      </w:tr>
      <w:tr>
        <w:tc>
          <w:tcPr>
            <w:tcW w:type="dxa" w:w="4150"/>
          </w:tcPr>
          <w:p>
            <w:pPr>
              <w:jc w:val="center"/>
            </w:pPr>
            <w:r/>
            <w:r>
              <w:rPr>
                <w:rFonts w:ascii="宋体" w:hAnsi="宋体" w:eastAsia="宋体"/>
                <w:b w:val="0"/>
                <w:sz w:val="21"/>
              </w:rPr>
              <w:t>含踩雷/避雷标记样本量</w:t>
            </w:r>
          </w:p>
        </w:tc>
        <w:tc>
          <w:tcPr>
            <w:tcW w:type="dxa" w:w="4150"/>
          </w:tcPr>
          <w:p>
            <w:pPr>
              <w:jc w:val="center"/>
            </w:pPr>
            <w:r/>
            <w:r>
              <w:rPr>
                <w:rFonts w:ascii="宋体" w:hAnsi="宋体" w:eastAsia="宋体"/>
                <w:b w:val="0"/>
                <w:sz w:val="21"/>
              </w:rPr>
              <w:t>273</w:t>
            </w:r>
          </w:p>
        </w:tc>
      </w:tr>
    </w:tbl>
    <w:p>
      <w:pPr>
        <w:spacing w:after="160"/>
      </w:pPr>
    </w:p>
    <w:p>
      <w:pPr>
        <w:pStyle w:val="Heading1"/>
        <w:ind w:firstLine="0"/>
      </w:pPr>
      <w:r>
        <w:rPr>
          <w:rFonts w:ascii="黑体" w:hAnsi="黑体" w:eastAsia="黑体"/>
        </w:rPr>
        <w:t>3.2 文本清洗与情感量化处理</w:t>
      </w:r>
    </w:p>
    <w:p>
      <w:pPr>
        <w:jc w:val="both"/>
      </w:pPr>
      <w:r>
        <w:rPr>
          <w:rFonts w:ascii="宋体" w:hAnsi="宋体" w:eastAsia="宋体"/>
        </w:rPr>
        <w:t>为了更准确地识别食品种草笔记中的情绪表达，本文在基础清洗之上进一步进行了面向情感分析的文本预处理。考虑到小红书平台文本具有明显的社交媒体特征，原始正文中往往同时包含话题标签、用户提及、平台表情标记、价格数字、营销提示语和其他与情绪识别无关的信息。如果直接将原始文本用于情感分析，可能会干扰情感判断并降低文本变量的解释性。因此，本文在保留原始清洗文本的同时，额外构建了专门用于情感识别的文本字段。</w:t>
      </w:r>
    </w:p>
    <w:p>
      <w:pPr>
        <w:jc w:val="both"/>
      </w:pPr>
      <w:r>
        <w:rPr>
          <w:rFonts w:ascii="宋体" w:hAnsi="宋体" w:eastAsia="宋体"/>
        </w:rPr>
        <w:t>在情感分析文本构建过程中，本文主要进行了以下处理：第一，删除或弱化 #话题标签、@用户提及、平台表情标记、链接和无关长数字等平台噪声信息；第二，对重复标点、异常符号和明显格式干扰项进行标准化；第三，在不破坏原始语义的前提下，尽量保留能够体现文本情绪倾向的描述词、评价词和态度词。经过上述处理后，得到的情感分析文本能够更加集中地反映作者对食品商品或消费体验的主观态度。</w:t>
      </w:r>
    </w:p>
    <w:p>
      <w:pPr>
        <w:jc w:val="both"/>
      </w:pPr>
      <w:r>
        <w:rPr>
          <w:rFonts w:ascii="宋体" w:hAnsi="宋体" w:eastAsia="宋体"/>
        </w:rPr>
        <w:t>在情感量化方法上，本文采用基于情感词识别的量化方式，将文本信息转化为可进入计量模型的结构化变量。具体做法是预先设定正向情绪词和负向情绪词，对每条笔记中的相关词语进行统计，并构造情感得分变量：</w:t>
      </w:r>
    </w:p>
    <w:p>
      <w:pPr>
        <w:jc w:val="both"/>
      </w:pPr>
      <w:r>
        <w:rPr>
          <w:rFonts w:ascii="宋体" w:hAnsi="宋体" w:eastAsia="宋体"/>
        </w:rPr>
        <w:t>sentiment_score = 正向词频 - 负向词频</w:t>
      </w:r>
    </w:p>
    <w:p>
      <w:pPr>
        <w:jc w:val="both"/>
      </w:pPr>
      <w:r>
        <w:rPr>
          <w:rFonts w:ascii="宋体" w:hAnsi="宋体" w:eastAsia="宋体"/>
        </w:rPr>
        <w:t>其中，正向情绪词主要包括“好吃”“喜欢”“推荐”“安利”“回购”“宝藏”“惊艳”“满意”“真香”“绝了”等，负向情绪词主要包括“难吃”“一般”“失望”“踩雷”“避雷”“不推荐”“翻车”“后悔”等。若情感得分大于 0，则判定该文本以正向情绪为主；若情感得分小于 0，则判定该文本以负向情绪为主；若情感得分等于 0，则视为中性或情绪表达不明显文本。基于这一规则，本文进一步构建了 positive_flag、negative_flag 和 neutral_flag 等虚拟变量，以便在后续模型中从不同角度考察情感表达的影响。</w:t>
      </w:r>
    </w:p>
    <w:p>
      <w:pPr>
        <w:jc w:val="both"/>
      </w:pPr>
      <w:r>
        <w:rPr>
          <w:rFonts w:ascii="宋体" w:hAnsi="宋体" w:eastAsia="宋体"/>
        </w:rPr>
        <w:t>从样本分布来看，食品种草笔记整体呈现明显的正向表达特征。情感识别结果显示，正向情绪样本 2403 条，占比约 82.89%；负向情绪样本 123 条，占比约 4.24%；中性样本 373 条，占比约 12.87%。这一分布与食品种草笔记以推荐、分享和消费体验展示为主的内容属性基本一致，也说明本文构建的情感变量与研究场景具有较好的匹配性。</w:t>
      </w:r>
    </w:p>
    <w:p>
      <w:pPr>
        <w:spacing w:before="120" w:after="120"/>
        <w:jc w:val="center"/>
      </w:pPr>
      <w:r>
        <w:rPr>
          <w:rFonts w:ascii="宋体" w:hAnsi="宋体" w:eastAsia="宋体"/>
          <w:b/>
          <w:sz w:val="22"/>
        </w:rPr>
        <w:t>表 3-3 食品种草笔记情感分布汇总</w:t>
      </w:r>
    </w:p>
    <w:tbl>
      <w:tblPr>
        <w:tblStyle w:val="TableGrid"/>
        <w:tblW w:type="auto" w:w="0"/>
        <w:jc w:val="center"/>
        <w:tblLook w:firstColumn="1" w:firstRow="1" w:lastColumn="0" w:lastRow="0" w:noHBand="0" w:noVBand="1" w:val="04A0"/>
      </w:tblPr>
      <w:tblGrid>
        <w:gridCol w:w="4150"/>
        <w:gridCol w:w="4150"/>
      </w:tblGrid>
      <w:tr>
        <w:tc>
          <w:tcPr>
            <w:tcW w:type="dxa" w:w="4150"/>
          </w:tcPr>
          <w:p>
            <w:pPr>
              <w:jc w:val="center"/>
            </w:pPr>
            <w:r/>
            <w:r>
              <w:rPr>
                <w:rFonts w:ascii="宋体" w:hAnsi="宋体" w:eastAsia="宋体"/>
                <w:b/>
                <w:sz w:val="21"/>
              </w:rPr>
              <w:t>指标</w:t>
            </w:r>
          </w:p>
        </w:tc>
        <w:tc>
          <w:tcPr>
            <w:tcW w:type="dxa" w:w="4150"/>
          </w:tcPr>
          <w:p>
            <w:pPr>
              <w:jc w:val="center"/>
            </w:pPr>
            <w:r/>
            <w:r>
              <w:rPr>
                <w:rFonts w:ascii="宋体" w:hAnsi="宋体" w:eastAsia="宋体"/>
                <w:b/>
                <w:sz w:val="21"/>
              </w:rPr>
              <w:t>数值</w:t>
            </w:r>
          </w:p>
        </w:tc>
      </w:tr>
      <w:tr>
        <w:tc>
          <w:tcPr>
            <w:tcW w:type="dxa" w:w="4150"/>
          </w:tcPr>
          <w:p>
            <w:pPr>
              <w:jc w:val="center"/>
            </w:pPr>
            <w:r/>
            <w:r>
              <w:rPr>
                <w:rFonts w:ascii="宋体" w:hAnsi="宋体" w:eastAsia="宋体"/>
                <w:b w:val="0"/>
                <w:sz w:val="21"/>
              </w:rPr>
              <w:t>样本量</w:t>
            </w:r>
          </w:p>
        </w:tc>
        <w:tc>
          <w:tcPr>
            <w:tcW w:type="dxa" w:w="4150"/>
          </w:tcPr>
          <w:p>
            <w:pPr>
              <w:jc w:val="center"/>
            </w:pPr>
            <w:r/>
            <w:r>
              <w:rPr>
                <w:rFonts w:ascii="宋体" w:hAnsi="宋体" w:eastAsia="宋体"/>
                <w:b w:val="0"/>
                <w:sz w:val="21"/>
              </w:rPr>
              <w:t>2899</w:t>
            </w:r>
          </w:p>
        </w:tc>
      </w:tr>
      <w:tr>
        <w:tc>
          <w:tcPr>
            <w:tcW w:type="dxa" w:w="4150"/>
          </w:tcPr>
          <w:p>
            <w:pPr>
              <w:jc w:val="center"/>
            </w:pPr>
            <w:r/>
            <w:r>
              <w:rPr>
                <w:rFonts w:ascii="宋体" w:hAnsi="宋体" w:eastAsia="宋体"/>
                <w:b w:val="0"/>
                <w:sz w:val="21"/>
              </w:rPr>
              <w:t>正向情绪样本数</w:t>
            </w:r>
          </w:p>
        </w:tc>
        <w:tc>
          <w:tcPr>
            <w:tcW w:type="dxa" w:w="4150"/>
          </w:tcPr>
          <w:p>
            <w:pPr>
              <w:jc w:val="center"/>
            </w:pPr>
            <w:r/>
            <w:r>
              <w:rPr>
                <w:rFonts w:ascii="宋体" w:hAnsi="宋体" w:eastAsia="宋体"/>
                <w:b w:val="0"/>
                <w:sz w:val="21"/>
              </w:rPr>
              <w:t>2403</w:t>
            </w:r>
          </w:p>
        </w:tc>
      </w:tr>
      <w:tr>
        <w:tc>
          <w:tcPr>
            <w:tcW w:type="dxa" w:w="4150"/>
          </w:tcPr>
          <w:p>
            <w:pPr>
              <w:jc w:val="center"/>
            </w:pPr>
            <w:r/>
            <w:r>
              <w:rPr>
                <w:rFonts w:ascii="宋体" w:hAnsi="宋体" w:eastAsia="宋体"/>
                <w:b w:val="0"/>
                <w:sz w:val="21"/>
              </w:rPr>
              <w:t>负向情绪样本数</w:t>
            </w:r>
          </w:p>
        </w:tc>
        <w:tc>
          <w:tcPr>
            <w:tcW w:type="dxa" w:w="4150"/>
          </w:tcPr>
          <w:p>
            <w:pPr>
              <w:jc w:val="center"/>
            </w:pPr>
            <w:r/>
            <w:r>
              <w:rPr>
                <w:rFonts w:ascii="宋体" w:hAnsi="宋体" w:eastAsia="宋体"/>
                <w:b w:val="0"/>
                <w:sz w:val="21"/>
              </w:rPr>
              <w:t>123</w:t>
            </w:r>
          </w:p>
        </w:tc>
      </w:tr>
      <w:tr>
        <w:tc>
          <w:tcPr>
            <w:tcW w:type="dxa" w:w="4150"/>
          </w:tcPr>
          <w:p>
            <w:pPr>
              <w:jc w:val="center"/>
            </w:pPr>
            <w:r/>
            <w:r>
              <w:rPr>
                <w:rFonts w:ascii="宋体" w:hAnsi="宋体" w:eastAsia="宋体"/>
                <w:b w:val="0"/>
                <w:sz w:val="21"/>
              </w:rPr>
              <w:t>中性情绪样本数</w:t>
            </w:r>
          </w:p>
        </w:tc>
        <w:tc>
          <w:tcPr>
            <w:tcW w:type="dxa" w:w="4150"/>
          </w:tcPr>
          <w:p>
            <w:pPr>
              <w:jc w:val="center"/>
            </w:pPr>
            <w:r/>
            <w:r>
              <w:rPr>
                <w:rFonts w:ascii="宋体" w:hAnsi="宋体" w:eastAsia="宋体"/>
                <w:b w:val="0"/>
                <w:sz w:val="21"/>
              </w:rPr>
              <w:t>373</w:t>
            </w:r>
          </w:p>
        </w:tc>
      </w:tr>
      <w:tr>
        <w:tc>
          <w:tcPr>
            <w:tcW w:type="dxa" w:w="4150"/>
          </w:tcPr>
          <w:p>
            <w:pPr>
              <w:jc w:val="center"/>
            </w:pPr>
            <w:r/>
            <w:r>
              <w:rPr>
                <w:rFonts w:ascii="宋体" w:hAnsi="宋体" w:eastAsia="宋体"/>
                <w:b w:val="0"/>
                <w:sz w:val="21"/>
              </w:rPr>
              <w:t>正向情绪占比</w:t>
            </w:r>
          </w:p>
        </w:tc>
        <w:tc>
          <w:tcPr>
            <w:tcW w:type="dxa" w:w="4150"/>
          </w:tcPr>
          <w:p>
            <w:pPr>
              <w:jc w:val="center"/>
            </w:pPr>
            <w:r/>
            <w:r>
              <w:rPr>
                <w:rFonts w:ascii="宋体" w:hAnsi="宋体" w:eastAsia="宋体"/>
                <w:b w:val="0"/>
                <w:sz w:val="21"/>
              </w:rPr>
              <w:t>0.8289</w:t>
            </w:r>
          </w:p>
        </w:tc>
      </w:tr>
      <w:tr>
        <w:tc>
          <w:tcPr>
            <w:tcW w:type="dxa" w:w="4150"/>
          </w:tcPr>
          <w:p>
            <w:pPr>
              <w:jc w:val="center"/>
            </w:pPr>
            <w:r/>
            <w:r>
              <w:rPr>
                <w:rFonts w:ascii="宋体" w:hAnsi="宋体" w:eastAsia="宋体"/>
                <w:b w:val="0"/>
                <w:sz w:val="21"/>
              </w:rPr>
              <w:t>负向情绪占比</w:t>
            </w:r>
          </w:p>
        </w:tc>
        <w:tc>
          <w:tcPr>
            <w:tcW w:type="dxa" w:w="4150"/>
          </w:tcPr>
          <w:p>
            <w:pPr>
              <w:jc w:val="center"/>
            </w:pPr>
            <w:r/>
            <w:r>
              <w:rPr>
                <w:rFonts w:ascii="宋体" w:hAnsi="宋体" w:eastAsia="宋体"/>
                <w:b w:val="0"/>
                <w:sz w:val="21"/>
              </w:rPr>
              <w:t>0.0424</w:t>
            </w:r>
          </w:p>
        </w:tc>
      </w:tr>
      <w:tr>
        <w:tc>
          <w:tcPr>
            <w:tcW w:type="dxa" w:w="4150"/>
          </w:tcPr>
          <w:p>
            <w:pPr>
              <w:jc w:val="center"/>
            </w:pPr>
            <w:r/>
            <w:r>
              <w:rPr>
                <w:rFonts w:ascii="宋体" w:hAnsi="宋体" w:eastAsia="宋体"/>
                <w:b w:val="0"/>
                <w:sz w:val="21"/>
              </w:rPr>
              <w:t>中性情绪占比</w:t>
            </w:r>
          </w:p>
        </w:tc>
        <w:tc>
          <w:tcPr>
            <w:tcW w:type="dxa" w:w="4150"/>
          </w:tcPr>
          <w:p>
            <w:pPr>
              <w:jc w:val="center"/>
            </w:pPr>
            <w:r/>
            <w:r>
              <w:rPr>
                <w:rFonts w:ascii="宋体" w:hAnsi="宋体" w:eastAsia="宋体"/>
                <w:b w:val="0"/>
                <w:sz w:val="21"/>
              </w:rPr>
              <w:t>0.1287</w:t>
            </w:r>
          </w:p>
        </w:tc>
      </w:tr>
      <w:tr>
        <w:tc>
          <w:tcPr>
            <w:tcW w:type="dxa" w:w="4150"/>
          </w:tcPr>
          <w:p>
            <w:pPr>
              <w:jc w:val="center"/>
            </w:pPr>
            <w:r/>
            <w:r>
              <w:rPr>
                <w:rFonts w:ascii="宋体" w:hAnsi="宋体" w:eastAsia="宋体"/>
                <w:b w:val="0"/>
                <w:sz w:val="21"/>
              </w:rPr>
              <w:t>平均情感得分</w:t>
            </w:r>
          </w:p>
        </w:tc>
        <w:tc>
          <w:tcPr>
            <w:tcW w:type="dxa" w:w="4150"/>
          </w:tcPr>
          <w:p>
            <w:pPr>
              <w:jc w:val="center"/>
            </w:pPr>
            <w:r/>
            <w:r>
              <w:rPr>
                <w:rFonts w:ascii="宋体" w:hAnsi="宋体" w:eastAsia="宋体"/>
                <w:b w:val="0"/>
                <w:sz w:val="21"/>
              </w:rPr>
              <w:t>3.7703</w:t>
            </w:r>
          </w:p>
        </w:tc>
      </w:tr>
    </w:tbl>
    <w:p>
      <w:pPr>
        <w:spacing w:after="160"/>
      </w:pPr>
    </w:p>
    <w:p>
      <w:pPr>
        <w:pStyle w:val="Heading1"/>
        <w:ind w:firstLine="0"/>
      </w:pPr>
      <w:r>
        <w:rPr>
          <w:rFonts w:ascii="黑体" w:hAnsi="黑体" w:eastAsia="黑体"/>
        </w:rPr>
        <w:t>3.3 情感变量与衍生变量构建</w:t>
      </w:r>
    </w:p>
    <w:p>
      <w:pPr>
        <w:jc w:val="both"/>
      </w:pPr>
      <w:r>
        <w:rPr>
          <w:rFonts w:ascii="宋体" w:hAnsi="宋体" w:eastAsia="宋体"/>
        </w:rPr>
        <w:t>围绕“食品种草笔记情感对点赞热度的影响”这一研究主题，本文在完成文本清洗后，重点构建了三类情感变量。</w:t>
      </w:r>
    </w:p>
    <w:p>
      <w:pPr>
        <w:jc w:val="both"/>
      </w:pPr>
      <w:r>
        <w:rPr>
          <w:rFonts w:ascii="宋体" w:hAnsi="宋体" w:eastAsia="宋体"/>
        </w:rPr>
        <w:t>第一类是情感方向变量。本文使用 sentiment_score 衡量笔记文本的整体情感倾向，其计算方式为正向词频减去负向词频。该变量能够反映文本总体是更偏积极表达还是更偏消极表达。在此基础上，进一步构建 positive_flag、negative_flag 和 neutral_flag 三个虚拟变量，分别用于识别正向情绪文本、负向情绪文本和中性文本。通过这组变量，后续研究可以从“情感方向差异”的角度考察不同情绪类型对点赞热度的影响。</w:t>
      </w:r>
    </w:p>
    <w:p>
      <w:pPr>
        <w:jc w:val="both"/>
      </w:pPr>
      <w:r>
        <w:rPr>
          <w:rFonts w:ascii="宋体" w:hAnsi="宋体" w:eastAsia="宋体"/>
        </w:rPr>
        <w:t>第二类是情感强度变量。考虑到社交媒体文本中的情绪表达不仅有方向差异，还存在强弱差异，本文进一步根据情感得分的大小划分文本的情绪强度水平。具体而言，可将样本区分为低强度正向、中强度正向和高强度正向等不同层次，用于刻画“温和表达”与“强烈表达”之间的差异。该变量设计有助于后续进一步讨论：食品种草笔记中的情绪表达是否越强烈越容易获得点赞，还是适度积极、相对真实的表达更受用户欢迎。</w:t>
      </w:r>
    </w:p>
    <w:p>
      <w:pPr>
        <w:jc w:val="both"/>
      </w:pPr>
      <w:r>
        <w:rPr>
          <w:rFonts w:ascii="宋体" w:hAnsi="宋体" w:eastAsia="宋体"/>
        </w:rPr>
        <w:t>第三类是情感结构变量。为更细致地观察正负情绪表达在文本中的作用方式，本文分别统计正向情绪词出现次数和负向情绪词出现次数，构造 positive_word_count 与 negative_word_count 两个变量。与单一情感得分相比，这组变量能够帮助识别正向与负向表达是否存在不对称影响。例如，积极评价可能对点赞具有促进作用，而消极评价可能对点赞具有更强的抑制作用。通过这种变量设计，本文能够从多个角度挖掘情感表达的影响机制。</w:t>
      </w:r>
    </w:p>
    <w:p>
      <w:pPr>
        <w:jc w:val="both"/>
      </w:pPr>
      <w:r>
        <w:rPr>
          <w:rFonts w:ascii="宋体" w:hAnsi="宋体" w:eastAsia="宋体"/>
        </w:rPr>
        <w:t>除核心情感变量外，本文还进一步构建了若干辅助变量。首先，构建文本长度变量 text_length，用于衡量笔记内容的信息丰富程度。通常而言，文本越长，所承载的产品信息、消费体验和情绪表达越充分，因此可能对用户互动产生影响。其次，构建配图数量变量 imagenumber，并进一步转化为是否配图变量 has_image。考虑到小红书是典型的图文平台，图片呈现方式可能显著影响用户的注意力与点赞行为，因此该变量具有较强的解释意义。</w:t>
      </w:r>
    </w:p>
    <w:p>
      <w:pPr>
        <w:jc w:val="both"/>
      </w:pPr>
      <w:r>
        <w:rPr>
          <w:rFonts w:ascii="宋体" w:hAnsi="宋体" w:eastAsia="宋体"/>
        </w:rPr>
        <w:t>再次，本文根据发布时间构建时间时段变量，将样本划分为凌晨、上午、下午和晚上四个区间，以刻画不同发布时间对互动热度的影响。由于平台用户活跃程度在不同时段可能存在明显差异，因此将时间变量纳入分析有助于提高后续研究设计的合理性。此外，本文还保留了话题数量、感叹号数量、问号数量以及营销话术标记等文本形式变量，用于从表达强度、文本风格和平台话语特征角度补充刻画笔记内容。</w:t>
      </w:r>
    </w:p>
    <w:p>
      <w:pPr>
        <w:jc w:val="both"/>
      </w:pPr>
      <w:r>
        <w:rPr>
          <w:rFonts w:ascii="宋体" w:hAnsi="宋体" w:eastAsia="宋体"/>
        </w:rPr>
        <w:t>综合来看，本文最终形成了一套以情感变量为核心、以文本特征、图文特征和时间特征为辅助的变量体系。其中，情感方向变量用于刻画文本态度倾向，情感强度变量用于识别不同强弱的情绪表达，情感结构变量用于观察正负情绪词的作用差异，而文本长度、配图相关变量和时间时段变量则作为辅助解释因素。这一变量构建框架既能够突出研究主题，也为后续从多个角度探索“情感如何影响点赞热度”提供了清晰的分析基础。</w:t>
      </w:r>
    </w:p>
    <w:p>
      <w:pPr>
        <w:pStyle w:val="Heading1"/>
        <w:ind w:firstLine="0"/>
      </w:pPr>
      <w:r>
        <w:rPr>
          <w:rFonts w:ascii="黑体" w:hAnsi="黑体" w:eastAsia="黑体"/>
        </w:rPr>
        <w:t>3.4 点赞热度变量处理与数据优化</w:t>
      </w:r>
    </w:p>
    <w:p>
      <w:pPr>
        <w:jc w:val="both"/>
      </w:pPr>
      <w:r>
        <w:rPr>
          <w:rFonts w:ascii="宋体" w:hAnsi="宋体" w:eastAsia="宋体"/>
        </w:rPr>
        <w:t>本文将点赞数作为衡量笔记互动热度的核心结果变量。描述性统计结果显示，点赞数在样本中呈现出明显的右偏分布，即大部分笔记的点赞量相对有限，而少数高热度笔记获得了远高于平均水平的点赞数。这种分布特征容易导致极端值对模型估计结果产生较大影响，不利于后续回归分析的稳定性与解释性。</w:t>
      </w:r>
    </w:p>
    <w:p>
      <w:pPr>
        <w:jc w:val="both"/>
      </w:pPr>
      <w:r>
        <w:rPr>
          <w:rFonts w:ascii="宋体" w:hAnsi="宋体" w:eastAsia="宋体"/>
        </w:rPr>
        <w:t>为减弱异常高值带来的影响，本文首先对点赞数进行对数变换处理，构造因变量 log_likes = ln(likes + 1)。其中，加 1 的原因在于原始点赞数中可能存在 0 值，直接取对数会出现无定义问题。经过对数变换后，点赞变量的分布更为平缓，有利于提升模型估计的稳定性，也更符合常见的计量分析处理方式。</w:t>
      </w:r>
    </w:p>
    <w:p>
      <w:pPr>
        <w:jc w:val="both"/>
      </w:pPr>
      <w:r>
        <w:rPr>
          <w:rFonts w:ascii="宋体" w:hAnsi="宋体" w:eastAsia="宋体"/>
        </w:rPr>
        <w:t>在此基础上，本文进一步对点赞热度变量进行了去极值优化处理。考虑到点赞数分布存在明显长尾特征，少数爆款笔记可能对整体估计结果产生过强影响，因此本文采用分位数缩尾的方法，对点赞数进行 Winsorize 处理，并构造 likes_winsorized 和 log_likes_winsorized 两个优化变量。同时，本文还设置 high_like_outlier_flag 标记高点赞离群样本，以便后续在稳健性检验中识别高热度极端观测值的影响。这样既保留了高热度内容的信息，又在一定程度上降低了极端值对整体模型的干扰。</w:t>
      </w:r>
    </w:p>
    <w:p>
      <w:pPr>
        <w:jc w:val="both"/>
      </w:pPr>
      <w:r>
        <w:rPr>
          <w:rFonts w:ascii="宋体" w:hAnsi="宋体" w:eastAsia="宋体"/>
        </w:rPr>
        <w:t>除点赞热度变量外，本文还对文本长度和情感变量进行了进一步优化。对于文本长度，本文同样采用分位数缩尾思路，构造 text_length_winsorized，并设置 high_text_outlier_flag 标记超长文本样本，以避免个别超长笔记对文本长度变量的估计结果造成过度拉动。对于情感变量，除原有情感得分外，本文进一步构造 sentiment_score_winsorized 和 sentiment_abs，前者用于减弱极端情绪值影响，后者用于刻画情绪强度本身而不区分方向。</w:t>
      </w:r>
    </w:p>
    <w:p>
      <w:pPr>
        <w:jc w:val="both"/>
      </w:pPr>
      <w:r>
        <w:rPr>
          <w:rFonts w:ascii="宋体" w:hAnsi="宋体" w:eastAsia="宋体"/>
        </w:rPr>
        <w:t>为了更细致地刻画情绪表达特征，本文还新增了若干研究优化变量。首先，构造 sentiment_density，即单位文本长度中的情绪强度水平，用于衡量文本在相同篇幅下的情绪表达密度。其次，构造 positive_ratio 与 negative_ratio，分别表示正向词和负向词在全部情绪词中的占比，从而更加直观地反映文本内部的情感结构。再次，构造 emotion_word_total 变量，用于衡量文本中情绪表达的总体活跃程度。进一步地，本文依据情感得分大小构造 sentiment_intensity_level，将样本划分为低强度正向、中强度正向、高强度正向、负向和中性等层级，以便后续从情绪强弱角度进行比较分析。</w:t>
      </w:r>
    </w:p>
    <w:p>
      <w:pPr>
        <w:jc w:val="both"/>
      </w:pPr>
      <w:r>
        <w:rPr>
          <w:rFonts w:ascii="宋体" w:hAnsi="宋体" w:eastAsia="宋体"/>
        </w:rPr>
        <w:t>考虑到食品种草笔记中经常同时存在“推荐/种草”与“避雷/踩雷”并存的复杂表达，本文还额外构造 mixed_review_flag 变量，用于识别混合评价型文本。这一变量能够帮助后续研究进一步区分“单一正向种草”“单一负向评价”和“正负并存评价”三类不同内容形态，从而更细致地观察复杂情绪结构对点赞热度的影响。</w:t>
      </w:r>
    </w:p>
    <w:p>
      <w:pPr>
        <w:jc w:val="both"/>
      </w:pPr>
      <w:r>
        <w:rPr>
          <w:rFonts w:ascii="宋体" w:hAnsi="宋体" w:eastAsia="宋体"/>
        </w:rPr>
        <w:t>总体来看，经过样本筛选、文本清洗、情感量化、变量构建以及多层次数据优化处理后，原始小红书食品种草笔记数据已被转化为一套适用于文本挖掘与后续实证分析的结构化研究数据。至此，第三部分完成了从原始平台文本到研究变量体系的转换，并在基础变量之外进一步形成了情绪方向、情绪强度、情绪密度与混合评价等扩展指标，为后续更深入地分析“情感如何影响点赞热度”做好了准备。</w:t>
      </w:r>
    </w:p>
    <w:p>
      <w:pPr>
        <w:pStyle w:val="Heading1"/>
        <w:ind w:firstLine="0"/>
      </w:pPr>
      <w:r>
        <w:rPr>
          <w:rFonts w:ascii="黑体" w:hAnsi="黑体" w:eastAsia="黑体"/>
        </w:rPr>
        <w:t>3.5 基于构建变量的初步数据分析</w:t>
      </w:r>
    </w:p>
    <w:p>
      <w:pPr>
        <w:jc w:val="both"/>
      </w:pPr>
      <w:r>
        <w:rPr>
          <w:rFonts w:ascii="宋体" w:hAnsi="宋体" w:eastAsia="宋体"/>
        </w:rPr>
        <w:t>在完成变量构建与数据优化后，本文进一步基于核心变量进行了初步描述性分析，以观察不同情绪特征下点赞热度的分布差异。首先，从情感方向变量来看，positive_flag、negative_flag 和 neutral_flag 对应的样本在点赞表现上存在明显差异。其中，正向情绪文本的平均点赞表现整体高于负向情绪文本，而中性文本处于两者之间。这说明在食品种草场景下，积极表达更容易获得用户认同，而消极评价更难形成较高互动。</w:t>
      </w:r>
    </w:p>
    <w:p>
      <w:pPr>
        <w:jc w:val="both"/>
      </w:pPr>
      <w:r>
        <w:rPr>
          <w:rFonts w:ascii="宋体" w:hAnsi="宋体" w:eastAsia="宋体"/>
        </w:rPr>
        <w:t>其次，从情感强度变量来看，sentiment_intensity_level 将样本划分为负向、中性、低强度正向、中强度正向和高强度正向等层级。初步统计结果表明，正向样本内部不同强度层级之间也存在差异，而且这种差异并不表现为“情绪越强、点赞越高”的简单线性关系。换言之，强烈正向渲染并不必然带来最高点赞表现，适度积极、表达相对自然的种草文本同样可能获得较好的互动效果。</w:t>
      </w:r>
    </w:p>
    <w:p>
      <w:pPr>
        <w:jc w:val="both"/>
      </w:pPr>
      <w:r>
        <w:rPr>
          <w:rFonts w:ascii="宋体" w:hAnsi="宋体" w:eastAsia="宋体"/>
        </w:rPr>
        <w:t>再次，从情绪密度变量来看，sentiment_density 越高的样本，其平均点赞表现越好。这说明在食品种草笔记中，真正影响互动热度的可能不仅是情绪词出现的绝对数量，还包括情绪表达在文本中的集中程度。与冗长但情绪分散的表达相比，情绪更集中、更鲜明的内容更容易吸引用户注意并引发互动。因此，“情感倾向更强的帖子点赞数量更多”这一判断需要更精细地表述为：在控制文本长度影响后，情绪表达更集中、更鲜明的帖子整体上更容易获得较高点赞热度。</w:t>
      </w:r>
    </w:p>
    <w:p>
      <w:pPr>
        <w:jc w:val="both"/>
      </w:pPr>
      <w:r>
        <w:rPr>
          <w:rFonts w:ascii="宋体" w:hAnsi="宋体" w:eastAsia="宋体"/>
        </w:rPr>
        <w:t>从情感结构变量来看，positive_word_count、negative_word_count、positive_ratio 和 negative_ratio 共同反映了文本内部的情绪构成。初步比较发现，正向情绪占比更高的文本整体互动表现更好，说明用户更容易对情绪结构较为明确、评价倾向较为清晰的种草内容产生认同。进一步观察发现，混合评价型文本同样具有研究价值。本文通过 mixed_review_flag 识别出一部分同时包含“种草/推荐”和“避雷/踩雷”等表达的样本，这类文本通常兼具推荐与提醒属性。初步统计发现，混合评价文本的平均点赞表现低于单一评价文本，说明用户在面对正负信息并存的内容时，互动反应可能更加谨慎。这一现象提示我们，在食品种草语境中，复杂评价结构可能改变用户对内容可信度和传播价值的判断方式。</w:t>
      </w:r>
    </w:p>
    <w:p>
      <w:pPr>
        <w:jc w:val="both"/>
      </w:pPr>
      <w:r>
        <w:rPr>
          <w:rFonts w:ascii="宋体" w:hAnsi="宋体" w:eastAsia="宋体"/>
        </w:rPr>
        <w:t>从点赞热度变量本身来看，原始点赞数 likes 具有明显长尾特征，少数爆款笔记显著拉高整体均值，因此本文在保留原始点赞信息的同时，进一步使用 log_likes、likes_winsorized 和 log_likes_winsorized 作为优化后的热度指标。初步比较表明，缩尾后的点赞变量能够在保留热度差异的同时减弱极端值干扰，更适合用于后续稳健分析。</w:t>
      </w:r>
    </w:p>
    <w:p>
      <w:pPr>
        <w:jc w:val="both"/>
      </w:pPr>
      <w:r>
        <w:rPr>
          <w:rFonts w:ascii="宋体" w:hAnsi="宋体" w:eastAsia="宋体"/>
        </w:rPr>
        <w:t>最后，从辅助变量的角度看，imagenumber、has_image 与 time_period 也表现出稳定的区分作用。由于本样本几乎均为图文笔记，因此 has_image 的区分度有限，但 imagenumber 仍然显示出明显差异：图片数量较少的样本平均点赞偏低，而多图内容的互动表现相对更好。与此同时，相较于凌晨发布，上午、下午和晚上发布的内容整体更容易获得点赞，说明发布时间环境仍然会影响互动表现。这表明在小红书平台中，文本情绪虽然是研究核心，但其影响效果仍然需要放在图文呈现方式和发布时间环境中共同考察。总体而言，这些初步数据分析结果说明，本文在 3.3 和 3.4 中构建的情感方向、情感强度、情绪密度、情绪结构、点赞热度优化变量以及辅助变量都具有较好的区分能力，也为后续开展更深入的实证分析提供了直观依据。</w:t>
      </w:r>
    </w:p>
    <w:p>
      <w:pPr>
        <w:spacing w:before="120" w:after="120"/>
        <w:jc w:val="center"/>
      </w:pPr>
      <w:r>
        <w:rPr>
          <w:rFonts w:ascii="宋体" w:hAnsi="宋体" w:eastAsia="宋体"/>
          <w:b/>
          <w:sz w:val="22"/>
        </w:rPr>
        <w:t>表 3-4 情感方向变量与点赞热度初步分析</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21"/>
              </w:rPr>
              <w:t>情感方向变量</w:t>
            </w:r>
          </w:p>
        </w:tc>
        <w:tc>
          <w:tcPr>
            <w:tcW w:type="dxa" w:w="2075"/>
          </w:tcPr>
          <w:p>
            <w:pPr>
              <w:jc w:val="center"/>
            </w:pPr>
            <w:r/>
            <w:r>
              <w:rPr>
                <w:rFonts w:ascii="宋体" w:hAnsi="宋体" w:eastAsia="宋体"/>
                <w:b/>
                <w:sz w:val="21"/>
              </w:rPr>
              <w:t>样本量</w:t>
            </w:r>
          </w:p>
        </w:tc>
        <w:tc>
          <w:tcPr>
            <w:tcW w:type="dxa" w:w="2075"/>
          </w:tcPr>
          <w:p>
            <w:pPr>
              <w:jc w:val="center"/>
            </w:pPr>
            <w:r/>
            <w:r>
              <w:rPr>
                <w:rFonts w:ascii="宋体" w:hAnsi="宋体" w:eastAsia="宋体"/>
                <w:b/>
                <w:sz w:val="21"/>
              </w:rPr>
              <w:t>平均点赞量(缩尾后)</w:t>
            </w:r>
          </w:p>
        </w:tc>
        <w:tc>
          <w:tcPr>
            <w:tcW w:type="dxa" w:w="2075"/>
          </w:tcPr>
          <w:p>
            <w:pPr>
              <w:jc w:val="center"/>
            </w:pPr>
            <w:r/>
            <w:r>
              <w:rPr>
                <w:rFonts w:ascii="宋体" w:hAnsi="宋体" w:eastAsia="宋体"/>
                <w:b/>
                <w:sz w:val="21"/>
              </w:rPr>
              <w:t>平均对数点赞量(缩尾后)</w:t>
            </w:r>
          </w:p>
        </w:tc>
      </w:tr>
      <w:tr>
        <w:tc>
          <w:tcPr>
            <w:tcW w:type="dxa" w:w="2075"/>
          </w:tcPr>
          <w:p>
            <w:pPr>
              <w:jc w:val="center"/>
            </w:pPr>
            <w:r/>
            <w:r>
              <w:rPr>
                <w:rFonts w:ascii="宋体" w:hAnsi="宋体" w:eastAsia="宋体"/>
                <w:b w:val="0"/>
                <w:sz w:val="21"/>
              </w:rPr>
              <w:t>positive_flag</w:t>
            </w:r>
          </w:p>
        </w:tc>
        <w:tc>
          <w:tcPr>
            <w:tcW w:type="dxa" w:w="2075"/>
          </w:tcPr>
          <w:p>
            <w:pPr>
              <w:jc w:val="center"/>
            </w:pPr>
            <w:r/>
            <w:r>
              <w:rPr>
                <w:rFonts w:ascii="宋体" w:hAnsi="宋体" w:eastAsia="宋体"/>
                <w:b w:val="0"/>
                <w:sz w:val="21"/>
              </w:rPr>
              <w:t>2403</w:t>
            </w:r>
          </w:p>
        </w:tc>
        <w:tc>
          <w:tcPr>
            <w:tcW w:type="dxa" w:w="2075"/>
          </w:tcPr>
          <w:p>
            <w:pPr>
              <w:jc w:val="center"/>
            </w:pPr>
            <w:r/>
            <w:r>
              <w:rPr>
                <w:rFonts w:ascii="宋体" w:hAnsi="宋体" w:eastAsia="宋体"/>
                <w:b w:val="0"/>
                <w:sz w:val="21"/>
              </w:rPr>
              <w:t>1873.3</w:t>
            </w:r>
          </w:p>
        </w:tc>
        <w:tc>
          <w:tcPr>
            <w:tcW w:type="dxa" w:w="2075"/>
          </w:tcPr>
          <w:p>
            <w:pPr>
              <w:jc w:val="center"/>
            </w:pPr>
            <w:r/>
            <w:r>
              <w:rPr>
                <w:rFonts w:ascii="宋体" w:hAnsi="宋体" w:eastAsia="宋体"/>
                <w:b w:val="0"/>
                <w:sz w:val="21"/>
              </w:rPr>
              <w:t>5.0821</w:t>
            </w:r>
          </w:p>
        </w:tc>
      </w:tr>
      <w:tr>
        <w:tc>
          <w:tcPr>
            <w:tcW w:type="dxa" w:w="2075"/>
          </w:tcPr>
          <w:p>
            <w:pPr>
              <w:jc w:val="center"/>
            </w:pPr>
            <w:r/>
            <w:r>
              <w:rPr>
                <w:rFonts w:ascii="宋体" w:hAnsi="宋体" w:eastAsia="宋体"/>
                <w:b w:val="0"/>
                <w:sz w:val="21"/>
              </w:rPr>
              <w:t>negative_flag</w:t>
            </w:r>
          </w:p>
        </w:tc>
        <w:tc>
          <w:tcPr>
            <w:tcW w:type="dxa" w:w="2075"/>
          </w:tcPr>
          <w:p>
            <w:pPr>
              <w:jc w:val="center"/>
            </w:pPr>
            <w:r/>
            <w:r>
              <w:rPr>
                <w:rFonts w:ascii="宋体" w:hAnsi="宋体" w:eastAsia="宋体"/>
                <w:b w:val="0"/>
                <w:sz w:val="21"/>
              </w:rPr>
              <w:t>123</w:t>
            </w:r>
          </w:p>
        </w:tc>
        <w:tc>
          <w:tcPr>
            <w:tcW w:type="dxa" w:w="2075"/>
          </w:tcPr>
          <w:p>
            <w:pPr>
              <w:jc w:val="center"/>
            </w:pPr>
            <w:r/>
            <w:r>
              <w:rPr>
                <w:rFonts w:ascii="宋体" w:hAnsi="宋体" w:eastAsia="宋体"/>
                <w:b w:val="0"/>
                <w:sz w:val="21"/>
              </w:rPr>
              <w:t>1466.34</w:t>
            </w:r>
          </w:p>
        </w:tc>
        <w:tc>
          <w:tcPr>
            <w:tcW w:type="dxa" w:w="2075"/>
          </w:tcPr>
          <w:p>
            <w:pPr>
              <w:jc w:val="center"/>
            </w:pPr>
            <w:r/>
            <w:r>
              <w:rPr>
                <w:rFonts w:ascii="宋体" w:hAnsi="宋体" w:eastAsia="宋体"/>
                <w:b w:val="0"/>
                <w:sz w:val="21"/>
              </w:rPr>
              <w:t>4.7805</w:t>
            </w:r>
          </w:p>
        </w:tc>
      </w:tr>
      <w:tr>
        <w:tc>
          <w:tcPr>
            <w:tcW w:type="dxa" w:w="2075"/>
          </w:tcPr>
          <w:p>
            <w:pPr>
              <w:jc w:val="center"/>
            </w:pPr>
            <w:r/>
            <w:r>
              <w:rPr>
                <w:rFonts w:ascii="宋体" w:hAnsi="宋体" w:eastAsia="宋体"/>
                <w:b w:val="0"/>
                <w:sz w:val="21"/>
              </w:rPr>
              <w:t>neutral_flag</w:t>
            </w:r>
          </w:p>
        </w:tc>
        <w:tc>
          <w:tcPr>
            <w:tcW w:type="dxa" w:w="2075"/>
          </w:tcPr>
          <w:p>
            <w:pPr>
              <w:jc w:val="center"/>
            </w:pPr>
            <w:r/>
            <w:r>
              <w:rPr>
                <w:rFonts w:ascii="宋体" w:hAnsi="宋体" w:eastAsia="宋体"/>
                <w:b w:val="0"/>
                <w:sz w:val="21"/>
              </w:rPr>
              <w:t>373</w:t>
            </w:r>
          </w:p>
        </w:tc>
        <w:tc>
          <w:tcPr>
            <w:tcW w:type="dxa" w:w="2075"/>
          </w:tcPr>
          <w:p>
            <w:pPr>
              <w:jc w:val="center"/>
            </w:pPr>
            <w:r/>
            <w:r>
              <w:rPr>
                <w:rFonts w:ascii="宋体" w:hAnsi="宋体" w:eastAsia="宋体"/>
                <w:b w:val="0"/>
                <w:sz w:val="21"/>
              </w:rPr>
              <w:t>1960.4</w:t>
            </w:r>
          </w:p>
        </w:tc>
        <w:tc>
          <w:tcPr>
            <w:tcW w:type="dxa" w:w="2075"/>
          </w:tcPr>
          <w:p>
            <w:pPr>
              <w:jc w:val="center"/>
            </w:pPr>
            <w:r/>
            <w:r>
              <w:rPr>
                <w:rFonts w:ascii="宋体" w:hAnsi="宋体" w:eastAsia="宋体"/>
                <w:b w:val="0"/>
                <w:sz w:val="21"/>
              </w:rPr>
              <w:t>4.845</w:t>
            </w:r>
          </w:p>
        </w:tc>
      </w:tr>
    </w:tbl>
    <w:p>
      <w:pPr>
        <w:spacing w:after="160"/>
      </w:pPr>
    </w:p>
    <w:p>
      <w:pPr>
        <w:spacing w:before="120" w:after="120"/>
        <w:jc w:val="center"/>
      </w:pPr>
      <w:r>
        <w:rPr>
          <w:rFonts w:ascii="宋体" w:hAnsi="宋体" w:eastAsia="宋体"/>
          <w:b/>
          <w:sz w:val="22"/>
        </w:rPr>
        <w:t>表 3-5 情绪强度与点赞热度初步分析</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21"/>
              </w:rPr>
              <w:t>情绪强度层级</w:t>
            </w:r>
          </w:p>
        </w:tc>
        <w:tc>
          <w:tcPr>
            <w:tcW w:type="dxa" w:w="2075"/>
          </w:tcPr>
          <w:p>
            <w:pPr>
              <w:jc w:val="center"/>
            </w:pPr>
            <w:r/>
            <w:r>
              <w:rPr>
                <w:rFonts w:ascii="宋体" w:hAnsi="宋体" w:eastAsia="宋体"/>
                <w:b/>
                <w:sz w:val="21"/>
              </w:rPr>
              <w:t>样本量</w:t>
            </w:r>
          </w:p>
        </w:tc>
        <w:tc>
          <w:tcPr>
            <w:tcW w:type="dxa" w:w="2075"/>
          </w:tcPr>
          <w:p>
            <w:pPr>
              <w:jc w:val="center"/>
            </w:pPr>
            <w:r/>
            <w:r>
              <w:rPr>
                <w:rFonts w:ascii="宋体" w:hAnsi="宋体" w:eastAsia="宋体"/>
                <w:b/>
                <w:sz w:val="21"/>
              </w:rPr>
              <w:t>平均点赞量(缩尾后)</w:t>
            </w:r>
          </w:p>
        </w:tc>
        <w:tc>
          <w:tcPr>
            <w:tcW w:type="dxa" w:w="2075"/>
          </w:tcPr>
          <w:p>
            <w:pPr>
              <w:jc w:val="center"/>
            </w:pPr>
            <w:r/>
            <w:r>
              <w:rPr>
                <w:rFonts w:ascii="宋体" w:hAnsi="宋体" w:eastAsia="宋体"/>
                <w:b/>
                <w:sz w:val="21"/>
              </w:rPr>
              <w:t>平均对数点赞量(缩尾后)</w:t>
            </w:r>
          </w:p>
        </w:tc>
      </w:tr>
      <w:tr>
        <w:tc>
          <w:tcPr>
            <w:tcW w:type="dxa" w:w="2075"/>
          </w:tcPr>
          <w:p>
            <w:pPr>
              <w:jc w:val="center"/>
            </w:pPr>
            <w:r/>
            <w:r>
              <w:rPr>
                <w:rFonts w:ascii="宋体" w:hAnsi="宋体" w:eastAsia="宋体"/>
                <w:b w:val="0"/>
                <w:sz w:val="21"/>
              </w:rPr>
              <w:t>negative</w:t>
            </w:r>
          </w:p>
        </w:tc>
        <w:tc>
          <w:tcPr>
            <w:tcW w:type="dxa" w:w="2075"/>
          </w:tcPr>
          <w:p>
            <w:pPr>
              <w:jc w:val="center"/>
            </w:pPr>
            <w:r/>
            <w:r>
              <w:rPr>
                <w:rFonts w:ascii="宋体" w:hAnsi="宋体" w:eastAsia="宋体"/>
                <w:b w:val="0"/>
                <w:sz w:val="21"/>
              </w:rPr>
              <w:t>123</w:t>
            </w:r>
          </w:p>
        </w:tc>
        <w:tc>
          <w:tcPr>
            <w:tcW w:type="dxa" w:w="2075"/>
          </w:tcPr>
          <w:p>
            <w:pPr>
              <w:jc w:val="center"/>
            </w:pPr>
            <w:r/>
            <w:r>
              <w:rPr>
                <w:rFonts w:ascii="宋体" w:hAnsi="宋体" w:eastAsia="宋体"/>
                <w:b w:val="0"/>
                <w:sz w:val="21"/>
              </w:rPr>
              <w:t>1466.34</w:t>
            </w:r>
          </w:p>
        </w:tc>
        <w:tc>
          <w:tcPr>
            <w:tcW w:type="dxa" w:w="2075"/>
          </w:tcPr>
          <w:p>
            <w:pPr>
              <w:jc w:val="center"/>
            </w:pPr>
            <w:r/>
            <w:r>
              <w:rPr>
                <w:rFonts w:ascii="宋体" w:hAnsi="宋体" w:eastAsia="宋体"/>
                <w:b w:val="0"/>
                <w:sz w:val="21"/>
              </w:rPr>
              <w:t>4.7805</w:t>
            </w:r>
          </w:p>
        </w:tc>
      </w:tr>
      <w:tr>
        <w:tc>
          <w:tcPr>
            <w:tcW w:type="dxa" w:w="2075"/>
          </w:tcPr>
          <w:p>
            <w:pPr>
              <w:jc w:val="center"/>
            </w:pPr>
            <w:r/>
            <w:r>
              <w:rPr>
                <w:rFonts w:ascii="宋体" w:hAnsi="宋体" w:eastAsia="宋体"/>
                <w:b w:val="0"/>
                <w:sz w:val="21"/>
              </w:rPr>
              <w:t>neutral</w:t>
            </w:r>
          </w:p>
        </w:tc>
        <w:tc>
          <w:tcPr>
            <w:tcW w:type="dxa" w:w="2075"/>
          </w:tcPr>
          <w:p>
            <w:pPr>
              <w:jc w:val="center"/>
            </w:pPr>
            <w:r/>
            <w:r>
              <w:rPr>
                <w:rFonts w:ascii="宋体" w:hAnsi="宋体" w:eastAsia="宋体"/>
                <w:b w:val="0"/>
                <w:sz w:val="21"/>
              </w:rPr>
              <w:t>373</w:t>
            </w:r>
          </w:p>
        </w:tc>
        <w:tc>
          <w:tcPr>
            <w:tcW w:type="dxa" w:w="2075"/>
          </w:tcPr>
          <w:p>
            <w:pPr>
              <w:jc w:val="center"/>
            </w:pPr>
            <w:r/>
            <w:r>
              <w:rPr>
                <w:rFonts w:ascii="宋体" w:hAnsi="宋体" w:eastAsia="宋体"/>
                <w:b w:val="0"/>
                <w:sz w:val="21"/>
              </w:rPr>
              <w:t>1960.4</w:t>
            </w:r>
          </w:p>
        </w:tc>
        <w:tc>
          <w:tcPr>
            <w:tcW w:type="dxa" w:w="2075"/>
          </w:tcPr>
          <w:p>
            <w:pPr>
              <w:jc w:val="center"/>
            </w:pPr>
            <w:r/>
            <w:r>
              <w:rPr>
                <w:rFonts w:ascii="宋体" w:hAnsi="宋体" w:eastAsia="宋体"/>
                <w:b w:val="0"/>
                <w:sz w:val="21"/>
              </w:rPr>
              <w:t>4.845</w:t>
            </w:r>
          </w:p>
        </w:tc>
      </w:tr>
      <w:tr>
        <w:tc>
          <w:tcPr>
            <w:tcW w:type="dxa" w:w="2075"/>
          </w:tcPr>
          <w:p>
            <w:pPr>
              <w:jc w:val="center"/>
            </w:pPr>
            <w:r/>
            <w:r>
              <w:rPr>
                <w:rFonts w:ascii="宋体" w:hAnsi="宋体" w:eastAsia="宋体"/>
                <w:b w:val="0"/>
                <w:sz w:val="21"/>
              </w:rPr>
              <w:t>low_positive</w:t>
            </w:r>
          </w:p>
        </w:tc>
        <w:tc>
          <w:tcPr>
            <w:tcW w:type="dxa" w:w="2075"/>
          </w:tcPr>
          <w:p>
            <w:pPr>
              <w:jc w:val="center"/>
            </w:pPr>
            <w:r/>
            <w:r>
              <w:rPr>
                <w:rFonts w:ascii="宋体" w:hAnsi="宋体" w:eastAsia="宋体"/>
                <w:b w:val="0"/>
                <w:sz w:val="21"/>
              </w:rPr>
              <w:t>894</w:t>
            </w:r>
          </w:p>
        </w:tc>
        <w:tc>
          <w:tcPr>
            <w:tcW w:type="dxa" w:w="2075"/>
          </w:tcPr>
          <w:p>
            <w:pPr>
              <w:jc w:val="center"/>
            </w:pPr>
            <w:r/>
            <w:r>
              <w:rPr>
                <w:rFonts w:ascii="宋体" w:hAnsi="宋体" w:eastAsia="宋体"/>
                <w:b w:val="0"/>
                <w:sz w:val="21"/>
              </w:rPr>
              <w:t>2089.67</w:t>
            </w:r>
          </w:p>
        </w:tc>
        <w:tc>
          <w:tcPr>
            <w:tcW w:type="dxa" w:w="2075"/>
          </w:tcPr>
          <w:p>
            <w:pPr>
              <w:jc w:val="center"/>
            </w:pPr>
            <w:r/>
            <w:r>
              <w:rPr>
                <w:rFonts w:ascii="宋体" w:hAnsi="宋体" w:eastAsia="宋体"/>
                <w:b w:val="0"/>
                <w:sz w:val="21"/>
              </w:rPr>
              <w:t>4.9735</w:t>
            </w:r>
          </w:p>
        </w:tc>
      </w:tr>
      <w:tr>
        <w:tc>
          <w:tcPr>
            <w:tcW w:type="dxa" w:w="2075"/>
          </w:tcPr>
          <w:p>
            <w:pPr>
              <w:jc w:val="center"/>
            </w:pPr>
            <w:r/>
            <w:r>
              <w:rPr>
                <w:rFonts w:ascii="宋体" w:hAnsi="宋体" w:eastAsia="宋体"/>
                <w:b w:val="0"/>
                <w:sz w:val="21"/>
              </w:rPr>
              <w:t>medium_positive</w:t>
            </w:r>
          </w:p>
        </w:tc>
        <w:tc>
          <w:tcPr>
            <w:tcW w:type="dxa" w:w="2075"/>
          </w:tcPr>
          <w:p>
            <w:pPr>
              <w:jc w:val="center"/>
            </w:pPr>
            <w:r/>
            <w:r>
              <w:rPr>
                <w:rFonts w:ascii="宋体" w:hAnsi="宋体" w:eastAsia="宋体"/>
                <w:b w:val="0"/>
                <w:sz w:val="21"/>
              </w:rPr>
              <w:t>797</w:t>
            </w:r>
          </w:p>
        </w:tc>
        <w:tc>
          <w:tcPr>
            <w:tcW w:type="dxa" w:w="2075"/>
          </w:tcPr>
          <w:p>
            <w:pPr>
              <w:jc w:val="center"/>
            </w:pPr>
            <w:r/>
            <w:r>
              <w:rPr>
                <w:rFonts w:ascii="宋体" w:hAnsi="宋体" w:eastAsia="宋体"/>
                <w:b w:val="0"/>
                <w:sz w:val="21"/>
              </w:rPr>
              <w:t>1801.49</w:t>
            </w:r>
          </w:p>
        </w:tc>
        <w:tc>
          <w:tcPr>
            <w:tcW w:type="dxa" w:w="2075"/>
          </w:tcPr>
          <w:p>
            <w:pPr>
              <w:jc w:val="center"/>
            </w:pPr>
            <w:r/>
            <w:r>
              <w:rPr>
                <w:rFonts w:ascii="宋体" w:hAnsi="宋体" w:eastAsia="宋体"/>
                <w:b w:val="0"/>
                <w:sz w:val="21"/>
              </w:rPr>
              <w:t>4.9583</w:t>
            </w:r>
          </w:p>
        </w:tc>
      </w:tr>
      <w:tr>
        <w:tc>
          <w:tcPr>
            <w:tcW w:type="dxa" w:w="2075"/>
          </w:tcPr>
          <w:p>
            <w:pPr>
              <w:jc w:val="center"/>
            </w:pPr>
            <w:r/>
            <w:r>
              <w:rPr>
                <w:rFonts w:ascii="宋体" w:hAnsi="宋体" w:eastAsia="宋体"/>
                <w:b w:val="0"/>
                <w:sz w:val="21"/>
              </w:rPr>
              <w:t>high_positive</w:t>
            </w:r>
          </w:p>
        </w:tc>
        <w:tc>
          <w:tcPr>
            <w:tcW w:type="dxa" w:w="2075"/>
          </w:tcPr>
          <w:p>
            <w:pPr>
              <w:jc w:val="center"/>
            </w:pPr>
            <w:r/>
            <w:r>
              <w:rPr>
                <w:rFonts w:ascii="宋体" w:hAnsi="宋体" w:eastAsia="宋体"/>
                <w:b w:val="0"/>
                <w:sz w:val="21"/>
              </w:rPr>
              <w:t>712</w:t>
            </w:r>
          </w:p>
        </w:tc>
        <w:tc>
          <w:tcPr>
            <w:tcW w:type="dxa" w:w="2075"/>
          </w:tcPr>
          <w:p>
            <w:pPr>
              <w:jc w:val="center"/>
            </w:pPr>
            <w:r/>
            <w:r>
              <w:rPr>
                <w:rFonts w:ascii="宋体" w:hAnsi="宋体" w:eastAsia="宋体"/>
                <w:b w:val="0"/>
                <w:sz w:val="21"/>
              </w:rPr>
              <w:t>1682.01</w:t>
            </w:r>
          </w:p>
        </w:tc>
        <w:tc>
          <w:tcPr>
            <w:tcW w:type="dxa" w:w="2075"/>
          </w:tcPr>
          <w:p>
            <w:pPr>
              <w:jc w:val="center"/>
            </w:pPr>
            <w:r/>
            <w:r>
              <w:rPr>
                <w:rFonts w:ascii="宋体" w:hAnsi="宋体" w:eastAsia="宋体"/>
                <w:b w:val="0"/>
                <w:sz w:val="21"/>
              </w:rPr>
              <w:t>5.357</w:t>
            </w:r>
          </w:p>
        </w:tc>
      </w:tr>
    </w:tbl>
    <w:p>
      <w:pPr>
        <w:spacing w:after="160"/>
      </w:pPr>
    </w:p>
    <w:p>
      <w:pPr>
        <w:spacing w:before="120" w:after="120"/>
        <w:jc w:val="center"/>
      </w:pPr>
      <w:r>
        <w:rPr>
          <w:rFonts w:ascii="宋体" w:hAnsi="宋体" w:eastAsia="宋体"/>
          <w:b/>
          <w:sz w:val="22"/>
        </w:rPr>
        <w:t>表 3-6 情绪密度与点赞热度初步分析</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21"/>
              </w:rPr>
              <w:t>情绪密度分组</w:t>
            </w:r>
          </w:p>
        </w:tc>
        <w:tc>
          <w:tcPr>
            <w:tcW w:type="dxa" w:w="2075"/>
          </w:tcPr>
          <w:p>
            <w:pPr>
              <w:jc w:val="center"/>
            </w:pPr>
            <w:r/>
            <w:r>
              <w:rPr>
                <w:rFonts w:ascii="宋体" w:hAnsi="宋体" w:eastAsia="宋体"/>
                <w:b/>
                <w:sz w:val="21"/>
              </w:rPr>
              <w:t>样本量</w:t>
            </w:r>
          </w:p>
        </w:tc>
        <w:tc>
          <w:tcPr>
            <w:tcW w:type="dxa" w:w="2075"/>
          </w:tcPr>
          <w:p>
            <w:pPr>
              <w:jc w:val="center"/>
            </w:pPr>
            <w:r/>
            <w:r>
              <w:rPr>
                <w:rFonts w:ascii="宋体" w:hAnsi="宋体" w:eastAsia="宋体"/>
                <w:b/>
                <w:sz w:val="21"/>
              </w:rPr>
              <w:t>平均点赞量(缩尾后)</w:t>
            </w:r>
          </w:p>
        </w:tc>
        <w:tc>
          <w:tcPr>
            <w:tcW w:type="dxa" w:w="2075"/>
          </w:tcPr>
          <w:p>
            <w:pPr>
              <w:jc w:val="center"/>
            </w:pPr>
            <w:r/>
            <w:r>
              <w:rPr>
                <w:rFonts w:ascii="宋体" w:hAnsi="宋体" w:eastAsia="宋体"/>
                <w:b/>
                <w:sz w:val="21"/>
              </w:rPr>
              <w:t>平均对数点赞量(缩尾后)</w:t>
            </w:r>
          </w:p>
        </w:tc>
      </w:tr>
      <w:tr>
        <w:tc>
          <w:tcPr>
            <w:tcW w:type="dxa" w:w="2075"/>
          </w:tcPr>
          <w:p>
            <w:pPr>
              <w:jc w:val="center"/>
            </w:pPr>
            <w:r/>
            <w:r>
              <w:rPr>
                <w:rFonts w:ascii="宋体" w:hAnsi="宋体" w:eastAsia="宋体"/>
                <w:b w:val="0"/>
                <w:sz w:val="21"/>
              </w:rPr>
              <w:t>low_density</w:t>
            </w:r>
          </w:p>
        </w:tc>
        <w:tc>
          <w:tcPr>
            <w:tcW w:type="dxa" w:w="2075"/>
          </w:tcPr>
          <w:p>
            <w:pPr>
              <w:jc w:val="center"/>
            </w:pPr>
            <w:r/>
            <w:r>
              <w:rPr>
                <w:rFonts w:ascii="宋体" w:hAnsi="宋体" w:eastAsia="宋体"/>
                <w:b w:val="0"/>
                <w:sz w:val="21"/>
              </w:rPr>
              <w:t>957</w:t>
            </w:r>
          </w:p>
        </w:tc>
        <w:tc>
          <w:tcPr>
            <w:tcW w:type="dxa" w:w="2075"/>
          </w:tcPr>
          <w:p>
            <w:pPr>
              <w:jc w:val="center"/>
            </w:pPr>
            <w:r/>
            <w:r>
              <w:rPr>
                <w:rFonts w:ascii="宋体" w:hAnsi="宋体" w:eastAsia="宋体"/>
                <w:b w:val="0"/>
                <w:sz w:val="21"/>
              </w:rPr>
              <w:t>1496.62</w:t>
            </w:r>
          </w:p>
        </w:tc>
        <w:tc>
          <w:tcPr>
            <w:tcW w:type="dxa" w:w="2075"/>
          </w:tcPr>
          <w:p>
            <w:pPr>
              <w:jc w:val="center"/>
            </w:pPr>
            <w:r/>
            <w:r>
              <w:rPr>
                <w:rFonts w:ascii="宋体" w:hAnsi="宋体" w:eastAsia="宋体"/>
                <w:b w:val="0"/>
                <w:sz w:val="21"/>
              </w:rPr>
              <w:t>4.8832</w:t>
            </w:r>
          </w:p>
        </w:tc>
      </w:tr>
      <w:tr>
        <w:tc>
          <w:tcPr>
            <w:tcW w:type="dxa" w:w="2075"/>
          </w:tcPr>
          <w:p>
            <w:pPr>
              <w:jc w:val="center"/>
            </w:pPr>
            <w:r/>
            <w:r>
              <w:rPr>
                <w:rFonts w:ascii="宋体" w:hAnsi="宋体" w:eastAsia="宋体"/>
                <w:b w:val="0"/>
                <w:sz w:val="21"/>
              </w:rPr>
              <w:t>mid_density</w:t>
            </w:r>
          </w:p>
        </w:tc>
        <w:tc>
          <w:tcPr>
            <w:tcW w:type="dxa" w:w="2075"/>
          </w:tcPr>
          <w:p>
            <w:pPr>
              <w:jc w:val="center"/>
            </w:pPr>
            <w:r/>
            <w:r>
              <w:rPr>
                <w:rFonts w:ascii="宋体" w:hAnsi="宋体" w:eastAsia="宋体"/>
                <w:b w:val="0"/>
                <w:sz w:val="21"/>
              </w:rPr>
              <w:t>956</w:t>
            </w:r>
          </w:p>
        </w:tc>
        <w:tc>
          <w:tcPr>
            <w:tcW w:type="dxa" w:w="2075"/>
          </w:tcPr>
          <w:p>
            <w:pPr>
              <w:jc w:val="center"/>
            </w:pPr>
            <w:r/>
            <w:r>
              <w:rPr>
                <w:rFonts w:ascii="宋体" w:hAnsi="宋体" w:eastAsia="宋体"/>
                <w:b w:val="0"/>
                <w:sz w:val="21"/>
              </w:rPr>
              <w:t>1805.76</w:t>
            </w:r>
          </w:p>
        </w:tc>
        <w:tc>
          <w:tcPr>
            <w:tcW w:type="dxa" w:w="2075"/>
          </w:tcPr>
          <w:p>
            <w:pPr>
              <w:jc w:val="center"/>
            </w:pPr>
            <w:r/>
            <w:r>
              <w:rPr>
                <w:rFonts w:ascii="宋体" w:hAnsi="宋体" w:eastAsia="宋体"/>
                <w:b w:val="0"/>
                <w:sz w:val="21"/>
              </w:rPr>
              <w:t>5.1498</w:t>
            </w:r>
          </w:p>
        </w:tc>
      </w:tr>
      <w:tr>
        <w:tc>
          <w:tcPr>
            <w:tcW w:type="dxa" w:w="2075"/>
          </w:tcPr>
          <w:p>
            <w:pPr>
              <w:jc w:val="center"/>
            </w:pPr>
            <w:r/>
            <w:r>
              <w:rPr>
                <w:rFonts w:ascii="宋体" w:hAnsi="宋体" w:eastAsia="宋体"/>
                <w:b w:val="0"/>
                <w:sz w:val="21"/>
              </w:rPr>
              <w:t>high_density</w:t>
            </w:r>
          </w:p>
        </w:tc>
        <w:tc>
          <w:tcPr>
            <w:tcW w:type="dxa" w:w="2075"/>
          </w:tcPr>
          <w:p>
            <w:pPr>
              <w:jc w:val="center"/>
            </w:pPr>
            <w:r/>
            <w:r>
              <w:rPr>
                <w:rFonts w:ascii="宋体" w:hAnsi="宋体" w:eastAsia="宋体"/>
                <w:b w:val="0"/>
                <w:sz w:val="21"/>
              </w:rPr>
              <w:t>986</w:t>
            </w:r>
          </w:p>
        </w:tc>
        <w:tc>
          <w:tcPr>
            <w:tcW w:type="dxa" w:w="2075"/>
          </w:tcPr>
          <w:p>
            <w:pPr>
              <w:jc w:val="center"/>
            </w:pPr>
            <w:r/>
            <w:r>
              <w:rPr>
                <w:rFonts w:ascii="宋体" w:hAnsi="宋体" w:eastAsia="宋体"/>
                <w:b w:val="0"/>
                <w:sz w:val="21"/>
              </w:rPr>
              <w:t>2286.58</w:t>
            </w:r>
          </w:p>
        </w:tc>
        <w:tc>
          <w:tcPr>
            <w:tcW w:type="dxa" w:w="2075"/>
          </w:tcPr>
          <w:p>
            <w:pPr>
              <w:jc w:val="center"/>
            </w:pPr>
            <w:r/>
            <w:r>
              <w:rPr>
                <w:rFonts w:ascii="宋体" w:hAnsi="宋体" w:eastAsia="宋体"/>
                <w:b w:val="0"/>
                <w:sz w:val="21"/>
              </w:rPr>
              <w:t>5.0821</w:t>
            </w:r>
          </w:p>
        </w:tc>
      </w:tr>
    </w:tbl>
    <w:p>
      <w:pPr>
        <w:spacing w:after="160"/>
      </w:pPr>
    </w:p>
    <w:p>
      <w:pPr>
        <w:pStyle w:val="Heading1"/>
        <w:pageBreakBefore/>
        <w:ind w:firstLine="0"/>
      </w:pPr>
      <w:r>
        <w:rPr>
          <w:rFonts w:ascii="黑体" w:hAnsi="黑体" w:eastAsia="黑体"/>
        </w:rPr>
        <w:t>附录 A：补充表与脚本</w:t>
      </w:r>
    </w:p>
    <w:p>
      <w:pPr>
        <w:jc w:val="both"/>
      </w:pPr>
      <w:r>
        <w:rPr>
          <w:rFonts w:ascii="宋体" w:hAnsi="宋体" w:eastAsia="宋体"/>
        </w:rPr>
        <w:t>为避免正文中表格过于集中，部分补充变量分析表与脚本统一置于附录。</w:t>
      </w:r>
    </w:p>
    <w:p>
      <w:pPr>
        <w:pStyle w:val="Heading2"/>
        <w:ind w:firstLine="0"/>
      </w:pPr>
      <w:r>
        <w:rPr>
          <w:rFonts w:ascii="黑体" w:hAnsi="黑体" w:eastAsia="黑体"/>
        </w:rPr>
        <w:t>A.1 补充变量分析表</w:t>
      </w:r>
    </w:p>
    <w:p>
      <w:pPr>
        <w:spacing w:before="120" w:after="120"/>
        <w:jc w:val="center"/>
      </w:pPr>
      <w:r>
        <w:rPr>
          <w:rFonts w:ascii="宋体" w:hAnsi="宋体" w:eastAsia="宋体"/>
          <w:b/>
          <w:sz w:val="22"/>
        </w:rPr>
        <w:t>附表 A-1 混合评价与点赞热度初步分析</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21"/>
              </w:rPr>
              <w:t>评价类型</w:t>
            </w:r>
          </w:p>
        </w:tc>
        <w:tc>
          <w:tcPr>
            <w:tcW w:type="dxa" w:w="2075"/>
          </w:tcPr>
          <w:p>
            <w:pPr>
              <w:jc w:val="center"/>
            </w:pPr>
            <w:r/>
            <w:r>
              <w:rPr>
                <w:rFonts w:ascii="宋体" w:hAnsi="宋体" w:eastAsia="宋体"/>
                <w:b/>
                <w:sz w:val="21"/>
              </w:rPr>
              <w:t>样本量</w:t>
            </w:r>
          </w:p>
        </w:tc>
        <w:tc>
          <w:tcPr>
            <w:tcW w:type="dxa" w:w="2075"/>
          </w:tcPr>
          <w:p>
            <w:pPr>
              <w:jc w:val="center"/>
            </w:pPr>
            <w:r/>
            <w:r>
              <w:rPr>
                <w:rFonts w:ascii="宋体" w:hAnsi="宋体" w:eastAsia="宋体"/>
                <w:b/>
                <w:sz w:val="21"/>
              </w:rPr>
              <w:t>平均点赞量(缩尾后)</w:t>
            </w:r>
          </w:p>
        </w:tc>
        <w:tc>
          <w:tcPr>
            <w:tcW w:type="dxa" w:w="2075"/>
          </w:tcPr>
          <w:p>
            <w:pPr>
              <w:jc w:val="center"/>
            </w:pPr>
            <w:r/>
            <w:r>
              <w:rPr>
                <w:rFonts w:ascii="宋体" w:hAnsi="宋体" w:eastAsia="宋体"/>
                <w:b/>
                <w:sz w:val="21"/>
              </w:rPr>
              <w:t>平均对数点赞量(缩尾后)</w:t>
            </w:r>
          </w:p>
        </w:tc>
      </w:tr>
      <w:tr>
        <w:tc>
          <w:tcPr>
            <w:tcW w:type="dxa" w:w="2075"/>
          </w:tcPr>
          <w:p>
            <w:pPr>
              <w:jc w:val="center"/>
            </w:pPr>
            <w:r/>
            <w:r>
              <w:rPr>
                <w:rFonts w:ascii="宋体" w:hAnsi="宋体" w:eastAsia="宋体"/>
                <w:b w:val="0"/>
                <w:sz w:val="21"/>
              </w:rPr>
              <w:t>单一评价</w:t>
            </w:r>
          </w:p>
        </w:tc>
        <w:tc>
          <w:tcPr>
            <w:tcW w:type="dxa" w:w="2075"/>
          </w:tcPr>
          <w:p>
            <w:pPr>
              <w:jc w:val="center"/>
            </w:pPr>
            <w:r/>
            <w:r>
              <w:rPr>
                <w:rFonts w:ascii="宋体" w:hAnsi="宋体" w:eastAsia="宋体"/>
                <w:b w:val="0"/>
                <w:sz w:val="21"/>
              </w:rPr>
              <w:t>2540</w:t>
            </w:r>
          </w:p>
        </w:tc>
        <w:tc>
          <w:tcPr>
            <w:tcW w:type="dxa" w:w="2075"/>
          </w:tcPr>
          <w:p>
            <w:pPr>
              <w:jc w:val="center"/>
            </w:pPr>
            <w:r/>
            <w:r>
              <w:rPr>
                <w:rFonts w:ascii="宋体" w:hAnsi="宋体" w:eastAsia="宋体"/>
                <w:b w:val="0"/>
                <w:sz w:val="21"/>
              </w:rPr>
              <w:t>1960.3</w:t>
            </w:r>
          </w:p>
        </w:tc>
        <w:tc>
          <w:tcPr>
            <w:tcW w:type="dxa" w:w="2075"/>
          </w:tcPr>
          <w:p>
            <w:pPr>
              <w:jc w:val="center"/>
            </w:pPr>
            <w:r/>
            <w:r>
              <w:rPr>
                <w:rFonts w:ascii="宋体" w:hAnsi="宋体" w:eastAsia="宋体"/>
                <w:b w:val="0"/>
                <w:sz w:val="21"/>
              </w:rPr>
              <w:t>5.0617</w:t>
            </w:r>
          </w:p>
        </w:tc>
      </w:tr>
      <w:tr>
        <w:tc>
          <w:tcPr>
            <w:tcW w:type="dxa" w:w="2075"/>
          </w:tcPr>
          <w:p>
            <w:pPr>
              <w:jc w:val="center"/>
            </w:pPr>
            <w:r/>
            <w:r>
              <w:rPr>
                <w:rFonts w:ascii="宋体" w:hAnsi="宋体" w:eastAsia="宋体"/>
                <w:b w:val="0"/>
                <w:sz w:val="21"/>
              </w:rPr>
              <w:t>混合评价</w:t>
            </w:r>
          </w:p>
        </w:tc>
        <w:tc>
          <w:tcPr>
            <w:tcW w:type="dxa" w:w="2075"/>
          </w:tcPr>
          <w:p>
            <w:pPr>
              <w:jc w:val="center"/>
            </w:pPr>
            <w:r/>
            <w:r>
              <w:rPr>
                <w:rFonts w:ascii="宋体" w:hAnsi="宋体" w:eastAsia="宋体"/>
                <w:b w:val="0"/>
                <w:sz w:val="21"/>
              </w:rPr>
              <w:t>359</w:t>
            </w:r>
          </w:p>
        </w:tc>
        <w:tc>
          <w:tcPr>
            <w:tcW w:type="dxa" w:w="2075"/>
          </w:tcPr>
          <w:p>
            <w:pPr>
              <w:jc w:val="center"/>
            </w:pPr>
            <w:r/>
            <w:r>
              <w:rPr>
                <w:rFonts w:ascii="宋体" w:hAnsi="宋体" w:eastAsia="宋体"/>
                <w:b w:val="0"/>
                <w:sz w:val="21"/>
              </w:rPr>
              <w:t>1208.82</w:t>
            </w:r>
          </w:p>
        </w:tc>
        <w:tc>
          <w:tcPr>
            <w:tcW w:type="dxa" w:w="2075"/>
          </w:tcPr>
          <w:p>
            <w:pPr>
              <w:jc w:val="center"/>
            </w:pPr>
            <w:r/>
            <w:r>
              <w:rPr>
                <w:rFonts w:ascii="宋体" w:hAnsi="宋体" w:eastAsia="宋体"/>
                <w:b w:val="0"/>
                <w:sz w:val="21"/>
              </w:rPr>
              <w:t>4.8767</w:t>
            </w:r>
          </w:p>
        </w:tc>
      </w:tr>
    </w:tbl>
    <w:p>
      <w:pPr>
        <w:spacing w:after="160"/>
      </w:pPr>
    </w:p>
    <w:p>
      <w:pPr>
        <w:spacing w:before="120" w:after="120"/>
        <w:jc w:val="center"/>
      </w:pPr>
      <w:r>
        <w:rPr>
          <w:rFonts w:ascii="宋体" w:hAnsi="宋体" w:eastAsia="宋体"/>
          <w:b/>
          <w:sz w:val="22"/>
        </w:rPr>
        <w:t>附表 A-2 情感结构变量与点赞热度初步分析</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21"/>
              </w:rPr>
              <w:t>情感结构分组</w:t>
            </w:r>
          </w:p>
        </w:tc>
        <w:tc>
          <w:tcPr>
            <w:tcW w:type="dxa" w:w="2075"/>
          </w:tcPr>
          <w:p>
            <w:pPr>
              <w:jc w:val="center"/>
            </w:pPr>
            <w:r/>
            <w:r>
              <w:rPr>
                <w:rFonts w:ascii="宋体" w:hAnsi="宋体" w:eastAsia="宋体"/>
                <w:b/>
                <w:sz w:val="21"/>
              </w:rPr>
              <w:t>样本量</w:t>
            </w:r>
          </w:p>
        </w:tc>
        <w:tc>
          <w:tcPr>
            <w:tcW w:type="dxa" w:w="2075"/>
          </w:tcPr>
          <w:p>
            <w:pPr>
              <w:jc w:val="center"/>
            </w:pPr>
            <w:r/>
            <w:r>
              <w:rPr>
                <w:rFonts w:ascii="宋体" w:hAnsi="宋体" w:eastAsia="宋体"/>
                <w:b/>
                <w:sz w:val="21"/>
              </w:rPr>
              <w:t>平均点赞量(缩尾后)</w:t>
            </w:r>
          </w:p>
        </w:tc>
        <w:tc>
          <w:tcPr>
            <w:tcW w:type="dxa" w:w="2075"/>
          </w:tcPr>
          <w:p>
            <w:pPr>
              <w:jc w:val="center"/>
            </w:pPr>
            <w:r/>
            <w:r>
              <w:rPr>
                <w:rFonts w:ascii="宋体" w:hAnsi="宋体" w:eastAsia="宋体"/>
                <w:b/>
                <w:sz w:val="21"/>
              </w:rPr>
              <w:t>平均对数点赞量(缩尾后)</w:t>
            </w:r>
          </w:p>
        </w:tc>
      </w:tr>
      <w:tr>
        <w:tc>
          <w:tcPr>
            <w:tcW w:type="dxa" w:w="2075"/>
          </w:tcPr>
          <w:p>
            <w:pPr>
              <w:jc w:val="center"/>
            </w:pPr>
            <w:r/>
            <w:r>
              <w:rPr>
                <w:rFonts w:ascii="宋体" w:hAnsi="宋体" w:eastAsia="宋体"/>
                <w:b w:val="0"/>
                <w:sz w:val="21"/>
              </w:rPr>
              <w:t>高正向占比</w:t>
            </w:r>
          </w:p>
        </w:tc>
        <w:tc>
          <w:tcPr>
            <w:tcW w:type="dxa" w:w="2075"/>
          </w:tcPr>
          <w:p>
            <w:pPr>
              <w:jc w:val="center"/>
            </w:pPr>
            <w:r/>
            <w:r>
              <w:rPr>
                <w:rFonts w:ascii="宋体" w:hAnsi="宋体" w:eastAsia="宋体"/>
                <w:b w:val="0"/>
                <w:sz w:val="21"/>
              </w:rPr>
              <w:t>1846</w:t>
            </w:r>
          </w:p>
        </w:tc>
        <w:tc>
          <w:tcPr>
            <w:tcW w:type="dxa" w:w="2075"/>
          </w:tcPr>
          <w:p>
            <w:pPr>
              <w:jc w:val="center"/>
            </w:pPr>
            <w:r/>
            <w:r>
              <w:rPr>
                <w:rFonts w:ascii="宋体" w:hAnsi="宋体" w:eastAsia="宋体"/>
                <w:b w:val="0"/>
                <w:sz w:val="21"/>
              </w:rPr>
              <w:t>2043.28</w:t>
            </w:r>
          </w:p>
        </w:tc>
        <w:tc>
          <w:tcPr>
            <w:tcW w:type="dxa" w:w="2075"/>
          </w:tcPr>
          <w:p>
            <w:pPr>
              <w:jc w:val="center"/>
            </w:pPr>
            <w:r/>
            <w:r>
              <w:rPr>
                <w:rFonts w:ascii="宋体" w:hAnsi="宋体" w:eastAsia="宋体"/>
                <w:b w:val="0"/>
                <w:sz w:val="21"/>
              </w:rPr>
              <w:t>5.1219</w:t>
            </w:r>
          </w:p>
        </w:tc>
      </w:tr>
      <w:tr>
        <w:tc>
          <w:tcPr>
            <w:tcW w:type="dxa" w:w="2075"/>
          </w:tcPr>
          <w:p>
            <w:pPr>
              <w:jc w:val="center"/>
            </w:pPr>
            <w:r/>
            <w:r>
              <w:rPr>
                <w:rFonts w:ascii="宋体" w:hAnsi="宋体" w:eastAsia="宋体"/>
                <w:b w:val="0"/>
                <w:sz w:val="21"/>
              </w:rPr>
              <w:t>中等正向占比</w:t>
            </w:r>
          </w:p>
        </w:tc>
        <w:tc>
          <w:tcPr>
            <w:tcW w:type="dxa" w:w="2075"/>
          </w:tcPr>
          <w:p>
            <w:pPr>
              <w:jc w:val="center"/>
            </w:pPr>
            <w:r/>
            <w:r>
              <w:rPr>
                <w:rFonts w:ascii="宋体" w:hAnsi="宋体" w:eastAsia="宋体"/>
                <w:b w:val="0"/>
                <w:sz w:val="21"/>
              </w:rPr>
              <w:t>695</w:t>
            </w:r>
          </w:p>
        </w:tc>
        <w:tc>
          <w:tcPr>
            <w:tcW w:type="dxa" w:w="2075"/>
          </w:tcPr>
          <w:p>
            <w:pPr>
              <w:jc w:val="center"/>
            </w:pPr>
            <w:r/>
            <w:r>
              <w:rPr>
                <w:rFonts w:ascii="宋体" w:hAnsi="宋体" w:eastAsia="宋体"/>
                <w:b w:val="0"/>
                <w:sz w:val="21"/>
              </w:rPr>
              <w:t>1376.81</w:t>
            </w:r>
          </w:p>
        </w:tc>
        <w:tc>
          <w:tcPr>
            <w:tcW w:type="dxa" w:w="2075"/>
          </w:tcPr>
          <w:p>
            <w:pPr>
              <w:jc w:val="center"/>
            </w:pPr>
            <w:r/>
            <w:r>
              <w:rPr>
                <w:rFonts w:ascii="宋体" w:hAnsi="宋体" w:eastAsia="宋体"/>
                <w:b w:val="0"/>
                <w:sz w:val="21"/>
              </w:rPr>
              <w:t>4.9281</w:t>
            </w:r>
          </w:p>
        </w:tc>
      </w:tr>
      <w:tr>
        <w:tc>
          <w:tcPr>
            <w:tcW w:type="dxa" w:w="2075"/>
          </w:tcPr>
          <w:p>
            <w:pPr>
              <w:jc w:val="center"/>
            </w:pPr>
            <w:r/>
            <w:r>
              <w:rPr>
                <w:rFonts w:ascii="宋体" w:hAnsi="宋体" w:eastAsia="宋体"/>
                <w:b w:val="0"/>
                <w:sz w:val="21"/>
              </w:rPr>
              <w:t>低正向占比</w:t>
            </w:r>
          </w:p>
        </w:tc>
        <w:tc>
          <w:tcPr>
            <w:tcW w:type="dxa" w:w="2075"/>
          </w:tcPr>
          <w:p>
            <w:pPr>
              <w:jc w:val="center"/>
            </w:pPr>
            <w:r/>
            <w:r>
              <w:rPr>
                <w:rFonts w:ascii="宋体" w:hAnsi="宋体" w:eastAsia="宋体"/>
                <w:b w:val="0"/>
                <w:sz w:val="21"/>
              </w:rPr>
              <w:t>358</w:t>
            </w:r>
          </w:p>
        </w:tc>
        <w:tc>
          <w:tcPr>
            <w:tcW w:type="dxa" w:w="2075"/>
          </w:tcPr>
          <w:p>
            <w:pPr>
              <w:jc w:val="center"/>
            </w:pPr>
            <w:r/>
            <w:r>
              <w:rPr>
                <w:rFonts w:ascii="宋体" w:hAnsi="宋体" w:eastAsia="宋体"/>
                <w:b w:val="0"/>
                <w:sz w:val="21"/>
              </w:rPr>
              <w:t>1911.61</w:t>
            </w:r>
          </w:p>
        </w:tc>
        <w:tc>
          <w:tcPr>
            <w:tcW w:type="dxa" w:w="2075"/>
          </w:tcPr>
          <w:p>
            <w:pPr>
              <w:jc w:val="center"/>
            </w:pPr>
            <w:r/>
            <w:r>
              <w:rPr>
                <w:rFonts w:ascii="宋体" w:hAnsi="宋体" w:eastAsia="宋体"/>
                <w:b w:val="0"/>
                <w:sz w:val="21"/>
              </w:rPr>
              <w:t>4.8251</w:t>
            </w:r>
          </w:p>
        </w:tc>
      </w:tr>
    </w:tbl>
    <w:p>
      <w:pPr>
        <w:spacing w:after="160"/>
      </w:pPr>
    </w:p>
    <w:p>
      <w:pPr>
        <w:spacing w:before="120" w:after="120"/>
        <w:jc w:val="center"/>
      </w:pPr>
      <w:r>
        <w:rPr>
          <w:rFonts w:ascii="宋体" w:hAnsi="宋体" w:eastAsia="宋体"/>
          <w:b/>
          <w:sz w:val="22"/>
        </w:rPr>
        <w:t>附表 A-3 配图数量与点赞热度初步分析</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sz w:val="21"/>
              </w:rPr>
              <w:t>配图数量</w:t>
            </w:r>
          </w:p>
        </w:tc>
        <w:tc>
          <w:tcPr>
            <w:tcW w:type="dxa" w:w="2767"/>
          </w:tcPr>
          <w:p>
            <w:pPr>
              <w:jc w:val="center"/>
            </w:pPr>
            <w:r/>
            <w:r>
              <w:rPr>
                <w:rFonts w:ascii="宋体" w:hAnsi="宋体" w:eastAsia="宋体"/>
                <w:b/>
                <w:sz w:val="21"/>
              </w:rPr>
              <w:t>样本量</w:t>
            </w:r>
          </w:p>
        </w:tc>
        <w:tc>
          <w:tcPr>
            <w:tcW w:type="dxa" w:w="2767"/>
          </w:tcPr>
          <w:p>
            <w:pPr>
              <w:jc w:val="center"/>
            </w:pPr>
            <w:r/>
            <w:r>
              <w:rPr>
                <w:rFonts w:ascii="宋体" w:hAnsi="宋体" w:eastAsia="宋体"/>
                <w:b/>
                <w:sz w:val="21"/>
              </w:rPr>
              <w:t>平均点赞量(缩尾后)</w:t>
            </w:r>
          </w:p>
        </w:tc>
      </w:tr>
      <w:tr>
        <w:tc>
          <w:tcPr>
            <w:tcW w:type="dxa" w:w="2767"/>
          </w:tcPr>
          <w:p>
            <w:pPr>
              <w:jc w:val="center"/>
            </w:pPr>
            <w:r/>
            <w:r>
              <w:rPr>
                <w:rFonts w:ascii="宋体" w:hAnsi="宋体" w:eastAsia="宋体"/>
                <w:b w:val="0"/>
                <w:sz w:val="21"/>
              </w:rPr>
              <w:t>1</w:t>
            </w:r>
          </w:p>
        </w:tc>
        <w:tc>
          <w:tcPr>
            <w:tcW w:type="dxa" w:w="2767"/>
          </w:tcPr>
          <w:p>
            <w:pPr>
              <w:jc w:val="center"/>
            </w:pPr>
            <w:r/>
            <w:r>
              <w:rPr>
                <w:rFonts w:ascii="宋体" w:hAnsi="宋体" w:eastAsia="宋体"/>
                <w:b w:val="0"/>
                <w:sz w:val="21"/>
              </w:rPr>
              <w:t>92</w:t>
            </w:r>
          </w:p>
        </w:tc>
        <w:tc>
          <w:tcPr>
            <w:tcW w:type="dxa" w:w="2767"/>
          </w:tcPr>
          <w:p>
            <w:pPr>
              <w:jc w:val="center"/>
            </w:pPr>
            <w:r/>
            <w:r>
              <w:rPr>
                <w:rFonts w:ascii="宋体" w:hAnsi="宋体" w:eastAsia="宋体"/>
                <w:b w:val="0"/>
                <w:sz w:val="21"/>
              </w:rPr>
              <w:t>544.74</w:t>
            </w:r>
          </w:p>
        </w:tc>
      </w:tr>
      <w:tr>
        <w:tc>
          <w:tcPr>
            <w:tcW w:type="dxa" w:w="2767"/>
          </w:tcPr>
          <w:p>
            <w:pPr>
              <w:jc w:val="center"/>
            </w:pPr>
            <w:r/>
            <w:r>
              <w:rPr>
                <w:rFonts w:ascii="宋体" w:hAnsi="宋体" w:eastAsia="宋体"/>
                <w:b w:val="0"/>
                <w:sz w:val="21"/>
              </w:rPr>
              <w:t>2</w:t>
            </w:r>
          </w:p>
        </w:tc>
        <w:tc>
          <w:tcPr>
            <w:tcW w:type="dxa" w:w="2767"/>
          </w:tcPr>
          <w:p>
            <w:pPr>
              <w:jc w:val="center"/>
            </w:pPr>
            <w:r/>
            <w:r>
              <w:rPr>
                <w:rFonts w:ascii="宋体" w:hAnsi="宋体" w:eastAsia="宋体"/>
                <w:b w:val="0"/>
                <w:sz w:val="21"/>
              </w:rPr>
              <w:t>116</w:t>
            </w:r>
          </w:p>
        </w:tc>
        <w:tc>
          <w:tcPr>
            <w:tcW w:type="dxa" w:w="2767"/>
          </w:tcPr>
          <w:p>
            <w:pPr>
              <w:jc w:val="center"/>
            </w:pPr>
            <w:r/>
            <w:r>
              <w:rPr>
                <w:rFonts w:ascii="宋体" w:hAnsi="宋体" w:eastAsia="宋体"/>
                <w:b w:val="0"/>
                <w:sz w:val="21"/>
              </w:rPr>
              <w:t>645.57</w:t>
            </w:r>
          </w:p>
        </w:tc>
      </w:tr>
      <w:tr>
        <w:tc>
          <w:tcPr>
            <w:tcW w:type="dxa" w:w="2767"/>
          </w:tcPr>
          <w:p>
            <w:pPr>
              <w:jc w:val="center"/>
            </w:pPr>
            <w:r/>
            <w:r>
              <w:rPr>
                <w:rFonts w:ascii="宋体" w:hAnsi="宋体" w:eastAsia="宋体"/>
                <w:b w:val="0"/>
                <w:sz w:val="21"/>
              </w:rPr>
              <w:t>3</w:t>
            </w:r>
          </w:p>
        </w:tc>
        <w:tc>
          <w:tcPr>
            <w:tcW w:type="dxa" w:w="2767"/>
          </w:tcPr>
          <w:p>
            <w:pPr>
              <w:jc w:val="center"/>
            </w:pPr>
            <w:r/>
            <w:r>
              <w:rPr>
                <w:rFonts w:ascii="宋体" w:hAnsi="宋体" w:eastAsia="宋体"/>
                <w:b w:val="0"/>
                <w:sz w:val="21"/>
              </w:rPr>
              <w:t>189</w:t>
            </w:r>
          </w:p>
        </w:tc>
        <w:tc>
          <w:tcPr>
            <w:tcW w:type="dxa" w:w="2767"/>
          </w:tcPr>
          <w:p>
            <w:pPr>
              <w:jc w:val="center"/>
            </w:pPr>
            <w:r/>
            <w:r>
              <w:rPr>
                <w:rFonts w:ascii="宋体" w:hAnsi="宋体" w:eastAsia="宋体"/>
                <w:b w:val="0"/>
                <w:sz w:val="21"/>
              </w:rPr>
              <w:t>2372.66</w:t>
            </w:r>
          </w:p>
        </w:tc>
      </w:tr>
      <w:tr>
        <w:tc>
          <w:tcPr>
            <w:tcW w:type="dxa" w:w="2767"/>
          </w:tcPr>
          <w:p>
            <w:pPr>
              <w:jc w:val="center"/>
            </w:pPr>
            <w:r/>
            <w:r>
              <w:rPr>
                <w:rFonts w:ascii="宋体" w:hAnsi="宋体" w:eastAsia="宋体"/>
                <w:b w:val="0"/>
                <w:sz w:val="21"/>
              </w:rPr>
              <w:t>4</w:t>
            </w:r>
          </w:p>
        </w:tc>
        <w:tc>
          <w:tcPr>
            <w:tcW w:type="dxa" w:w="2767"/>
          </w:tcPr>
          <w:p>
            <w:pPr>
              <w:jc w:val="center"/>
            </w:pPr>
            <w:r/>
            <w:r>
              <w:rPr>
                <w:rFonts w:ascii="宋体" w:hAnsi="宋体" w:eastAsia="宋体"/>
                <w:b w:val="0"/>
                <w:sz w:val="21"/>
              </w:rPr>
              <w:t>297</w:t>
            </w:r>
          </w:p>
        </w:tc>
        <w:tc>
          <w:tcPr>
            <w:tcW w:type="dxa" w:w="2767"/>
          </w:tcPr>
          <w:p>
            <w:pPr>
              <w:jc w:val="center"/>
            </w:pPr>
            <w:r/>
            <w:r>
              <w:rPr>
                <w:rFonts w:ascii="宋体" w:hAnsi="宋体" w:eastAsia="宋体"/>
                <w:b w:val="0"/>
                <w:sz w:val="21"/>
              </w:rPr>
              <w:t>2411.69</w:t>
            </w:r>
          </w:p>
        </w:tc>
      </w:tr>
      <w:tr>
        <w:tc>
          <w:tcPr>
            <w:tcW w:type="dxa" w:w="2767"/>
          </w:tcPr>
          <w:p>
            <w:pPr>
              <w:jc w:val="center"/>
            </w:pPr>
            <w:r/>
            <w:r>
              <w:rPr>
                <w:rFonts w:ascii="宋体" w:hAnsi="宋体" w:eastAsia="宋体"/>
                <w:b w:val="0"/>
                <w:sz w:val="21"/>
              </w:rPr>
              <w:t>5</w:t>
            </w:r>
          </w:p>
        </w:tc>
        <w:tc>
          <w:tcPr>
            <w:tcW w:type="dxa" w:w="2767"/>
          </w:tcPr>
          <w:p>
            <w:pPr>
              <w:jc w:val="center"/>
            </w:pPr>
            <w:r/>
            <w:r>
              <w:rPr>
                <w:rFonts w:ascii="宋体" w:hAnsi="宋体" w:eastAsia="宋体"/>
                <w:b w:val="0"/>
                <w:sz w:val="21"/>
              </w:rPr>
              <w:t>338</w:t>
            </w:r>
          </w:p>
        </w:tc>
        <w:tc>
          <w:tcPr>
            <w:tcW w:type="dxa" w:w="2767"/>
          </w:tcPr>
          <w:p>
            <w:pPr>
              <w:jc w:val="center"/>
            </w:pPr>
            <w:r/>
            <w:r>
              <w:rPr>
                <w:rFonts w:ascii="宋体" w:hAnsi="宋体" w:eastAsia="宋体"/>
                <w:b w:val="0"/>
                <w:sz w:val="21"/>
              </w:rPr>
              <w:t>1952.78</w:t>
            </w:r>
          </w:p>
        </w:tc>
      </w:tr>
      <w:tr>
        <w:tc>
          <w:tcPr>
            <w:tcW w:type="dxa" w:w="2767"/>
          </w:tcPr>
          <w:p>
            <w:pPr>
              <w:jc w:val="center"/>
            </w:pPr>
            <w:r/>
            <w:r>
              <w:rPr>
                <w:rFonts w:ascii="宋体" w:hAnsi="宋体" w:eastAsia="宋体"/>
                <w:b w:val="0"/>
                <w:sz w:val="21"/>
              </w:rPr>
              <w:t>6</w:t>
            </w:r>
          </w:p>
        </w:tc>
        <w:tc>
          <w:tcPr>
            <w:tcW w:type="dxa" w:w="2767"/>
          </w:tcPr>
          <w:p>
            <w:pPr>
              <w:jc w:val="center"/>
            </w:pPr>
            <w:r/>
            <w:r>
              <w:rPr>
                <w:rFonts w:ascii="宋体" w:hAnsi="宋体" w:eastAsia="宋体"/>
                <w:b w:val="0"/>
                <w:sz w:val="21"/>
              </w:rPr>
              <w:t>332</w:t>
            </w:r>
          </w:p>
        </w:tc>
        <w:tc>
          <w:tcPr>
            <w:tcW w:type="dxa" w:w="2767"/>
          </w:tcPr>
          <w:p>
            <w:pPr>
              <w:jc w:val="center"/>
            </w:pPr>
            <w:r/>
            <w:r>
              <w:rPr>
                <w:rFonts w:ascii="宋体" w:hAnsi="宋体" w:eastAsia="宋体"/>
                <w:b w:val="0"/>
                <w:sz w:val="21"/>
              </w:rPr>
              <w:t>1483.13</w:t>
            </w:r>
          </w:p>
        </w:tc>
      </w:tr>
      <w:tr>
        <w:tc>
          <w:tcPr>
            <w:tcW w:type="dxa" w:w="2767"/>
          </w:tcPr>
          <w:p>
            <w:pPr>
              <w:jc w:val="center"/>
            </w:pPr>
            <w:r/>
            <w:r>
              <w:rPr>
                <w:rFonts w:ascii="宋体" w:hAnsi="宋体" w:eastAsia="宋体"/>
                <w:b w:val="0"/>
                <w:sz w:val="21"/>
              </w:rPr>
              <w:t>7</w:t>
            </w:r>
          </w:p>
        </w:tc>
        <w:tc>
          <w:tcPr>
            <w:tcW w:type="dxa" w:w="2767"/>
          </w:tcPr>
          <w:p>
            <w:pPr>
              <w:jc w:val="center"/>
            </w:pPr>
            <w:r/>
            <w:r>
              <w:rPr>
                <w:rFonts w:ascii="宋体" w:hAnsi="宋体" w:eastAsia="宋体"/>
                <w:b w:val="0"/>
                <w:sz w:val="21"/>
              </w:rPr>
              <w:t>299</w:t>
            </w:r>
          </w:p>
        </w:tc>
        <w:tc>
          <w:tcPr>
            <w:tcW w:type="dxa" w:w="2767"/>
          </w:tcPr>
          <w:p>
            <w:pPr>
              <w:jc w:val="center"/>
            </w:pPr>
            <w:r/>
            <w:r>
              <w:rPr>
                <w:rFonts w:ascii="宋体" w:hAnsi="宋体" w:eastAsia="宋体"/>
                <w:b w:val="0"/>
                <w:sz w:val="21"/>
              </w:rPr>
              <w:t>1432.35</w:t>
            </w:r>
          </w:p>
        </w:tc>
      </w:tr>
      <w:tr>
        <w:tc>
          <w:tcPr>
            <w:tcW w:type="dxa" w:w="2767"/>
          </w:tcPr>
          <w:p>
            <w:pPr>
              <w:jc w:val="center"/>
            </w:pPr>
            <w:r/>
            <w:r>
              <w:rPr>
                <w:rFonts w:ascii="宋体" w:hAnsi="宋体" w:eastAsia="宋体"/>
                <w:b w:val="0"/>
                <w:sz w:val="21"/>
              </w:rPr>
              <w:t>8</w:t>
            </w:r>
          </w:p>
        </w:tc>
        <w:tc>
          <w:tcPr>
            <w:tcW w:type="dxa" w:w="2767"/>
          </w:tcPr>
          <w:p>
            <w:pPr>
              <w:jc w:val="center"/>
            </w:pPr>
            <w:r/>
            <w:r>
              <w:rPr>
                <w:rFonts w:ascii="宋体" w:hAnsi="宋体" w:eastAsia="宋体"/>
                <w:b w:val="0"/>
                <w:sz w:val="21"/>
              </w:rPr>
              <w:t>322</w:t>
            </w:r>
          </w:p>
        </w:tc>
        <w:tc>
          <w:tcPr>
            <w:tcW w:type="dxa" w:w="2767"/>
          </w:tcPr>
          <w:p>
            <w:pPr>
              <w:jc w:val="center"/>
            </w:pPr>
            <w:r/>
            <w:r>
              <w:rPr>
                <w:rFonts w:ascii="宋体" w:hAnsi="宋体" w:eastAsia="宋体"/>
                <w:b w:val="0"/>
                <w:sz w:val="21"/>
              </w:rPr>
              <w:t>2380.09</w:t>
            </w:r>
          </w:p>
        </w:tc>
      </w:tr>
      <w:tr>
        <w:tc>
          <w:tcPr>
            <w:tcW w:type="dxa" w:w="2767"/>
          </w:tcPr>
          <w:p>
            <w:pPr>
              <w:jc w:val="center"/>
            </w:pPr>
            <w:r/>
            <w:r>
              <w:rPr>
                <w:rFonts w:ascii="宋体" w:hAnsi="宋体" w:eastAsia="宋体"/>
                <w:b w:val="0"/>
                <w:sz w:val="21"/>
              </w:rPr>
              <w:t>9</w:t>
            </w:r>
          </w:p>
        </w:tc>
        <w:tc>
          <w:tcPr>
            <w:tcW w:type="dxa" w:w="2767"/>
          </w:tcPr>
          <w:p>
            <w:pPr>
              <w:jc w:val="center"/>
            </w:pPr>
            <w:r/>
            <w:r>
              <w:rPr>
                <w:rFonts w:ascii="宋体" w:hAnsi="宋体" w:eastAsia="宋体"/>
                <w:b w:val="0"/>
                <w:sz w:val="21"/>
              </w:rPr>
              <w:t>914</w:t>
            </w:r>
          </w:p>
        </w:tc>
        <w:tc>
          <w:tcPr>
            <w:tcW w:type="dxa" w:w="2767"/>
          </w:tcPr>
          <w:p>
            <w:pPr>
              <w:jc w:val="center"/>
            </w:pPr>
            <w:r/>
            <w:r>
              <w:rPr>
                <w:rFonts w:ascii="宋体" w:hAnsi="宋体" w:eastAsia="宋体"/>
                <w:b w:val="0"/>
                <w:sz w:val="21"/>
              </w:rPr>
              <w:t>1943.46</w:t>
            </w:r>
          </w:p>
        </w:tc>
      </w:tr>
    </w:tbl>
    <w:p>
      <w:pPr>
        <w:spacing w:after="160"/>
      </w:pPr>
    </w:p>
    <w:p>
      <w:pPr>
        <w:spacing w:before="120" w:after="120"/>
        <w:jc w:val="center"/>
      </w:pPr>
      <w:r>
        <w:rPr>
          <w:rFonts w:ascii="宋体" w:hAnsi="宋体" w:eastAsia="宋体"/>
          <w:b/>
          <w:sz w:val="22"/>
        </w:rPr>
        <w:t>附表 A-4 发布时间时段与点赞热度初步分析</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21"/>
              </w:rPr>
              <w:t>发布时间时段</w:t>
            </w:r>
          </w:p>
        </w:tc>
        <w:tc>
          <w:tcPr>
            <w:tcW w:type="dxa" w:w="2075"/>
          </w:tcPr>
          <w:p>
            <w:pPr>
              <w:jc w:val="center"/>
            </w:pPr>
            <w:r/>
            <w:r>
              <w:rPr>
                <w:rFonts w:ascii="宋体" w:hAnsi="宋体" w:eastAsia="宋体"/>
                <w:b/>
                <w:sz w:val="21"/>
              </w:rPr>
              <w:t>样本量</w:t>
            </w:r>
          </w:p>
        </w:tc>
        <w:tc>
          <w:tcPr>
            <w:tcW w:type="dxa" w:w="2075"/>
          </w:tcPr>
          <w:p>
            <w:pPr>
              <w:jc w:val="center"/>
            </w:pPr>
            <w:r/>
            <w:r>
              <w:rPr>
                <w:rFonts w:ascii="宋体" w:hAnsi="宋体" w:eastAsia="宋体"/>
                <w:b/>
                <w:sz w:val="21"/>
              </w:rPr>
              <w:t>平均点赞量(缩尾后)</w:t>
            </w:r>
          </w:p>
        </w:tc>
        <w:tc>
          <w:tcPr>
            <w:tcW w:type="dxa" w:w="2075"/>
          </w:tcPr>
          <w:p>
            <w:pPr>
              <w:jc w:val="center"/>
            </w:pPr>
            <w:r/>
            <w:r>
              <w:rPr>
                <w:rFonts w:ascii="宋体" w:hAnsi="宋体" w:eastAsia="宋体"/>
                <w:b/>
                <w:sz w:val="21"/>
              </w:rPr>
              <w:t>平均对数点赞量(缩尾后)</w:t>
            </w:r>
          </w:p>
        </w:tc>
      </w:tr>
      <w:tr>
        <w:tc>
          <w:tcPr>
            <w:tcW w:type="dxa" w:w="2075"/>
          </w:tcPr>
          <w:p>
            <w:pPr>
              <w:jc w:val="center"/>
            </w:pPr>
            <w:r/>
            <w:r>
              <w:rPr>
                <w:rFonts w:ascii="宋体" w:hAnsi="宋体" w:eastAsia="宋体"/>
                <w:b w:val="0"/>
                <w:sz w:val="21"/>
              </w:rPr>
              <w:t>凌晨</w:t>
            </w:r>
          </w:p>
        </w:tc>
        <w:tc>
          <w:tcPr>
            <w:tcW w:type="dxa" w:w="2075"/>
          </w:tcPr>
          <w:p>
            <w:pPr>
              <w:jc w:val="center"/>
            </w:pPr>
            <w:r/>
            <w:r>
              <w:rPr>
                <w:rFonts w:ascii="宋体" w:hAnsi="宋体" w:eastAsia="宋体"/>
                <w:b w:val="0"/>
                <w:sz w:val="21"/>
              </w:rPr>
              <w:t>120</w:t>
            </w:r>
          </w:p>
        </w:tc>
        <w:tc>
          <w:tcPr>
            <w:tcW w:type="dxa" w:w="2075"/>
          </w:tcPr>
          <w:p>
            <w:pPr>
              <w:jc w:val="center"/>
            </w:pPr>
            <w:r/>
            <w:r>
              <w:rPr>
                <w:rFonts w:ascii="宋体" w:hAnsi="宋体" w:eastAsia="宋体"/>
                <w:b w:val="0"/>
                <w:sz w:val="21"/>
              </w:rPr>
              <w:t>237.5</w:t>
            </w:r>
          </w:p>
        </w:tc>
        <w:tc>
          <w:tcPr>
            <w:tcW w:type="dxa" w:w="2075"/>
          </w:tcPr>
          <w:p>
            <w:pPr>
              <w:jc w:val="center"/>
            </w:pPr>
            <w:r/>
            <w:r>
              <w:rPr>
                <w:rFonts w:ascii="宋体" w:hAnsi="宋体" w:eastAsia="宋体"/>
                <w:b w:val="0"/>
                <w:sz w:val="21"/>
              </w:rPr>
              <w:t>3.7014</w:t>
            </w:r>
          </w:p>
        </w:tc>
      </w:tr>
      <w:tr>
        <w:tc>
          <w:tcPr>
            <w:tcW w:type="dxa" w:w="2075"/>
          </w:tcPr>
          <w:p>
            <w:pPr>
              <w:jc w:val="center"/>
            </w:pPr>
            <w:r/>
            <w:r>
              <w:rPr>
                <w:rFonts w:ascii="宋体" w:hAnsi="宋体" w:eastAsia="宋体"/>
                <w:b w:val="0"/>
                <w:sz w:val="21"/>
              </w:rPr>
              <w:t>上午</w:t>
            </w:r>
          </w:p>
        </w:tc>
        <w:tc>
          <w:tcPr>
            <w:tcW w:type="dxa" w:w="2075"/>
          </w:tcPr>
          <w:p>
            <w:pPr>
              <w:jc w:val="center"/>
            </w:pPr>
            <w:r/>
            <w:r>
              <w:rPr>
                <w:rFonts w:ascii="宋体" w:hAnsi="宋体" w:eastAsia="宋体"/>
                <w:b w:val="0"/>
                <w:sz w:val="21"/>
              </w:rPr>
              <w:t>534</w:t>
            </w:r>
          </w:p>
        </w:tc>
        <w:tc>
          <w:tcPr>
            <w:tcW w:type="dxa" w:w="2075"/>
          </w:tcPr>
          <w:p>
            <w:pPr>
              <w:jc w:val="center"/>
            </w:pPr>
            <w:r/>
            <w:r>
              <w:rPr>
                <w:rFonts w:ascii="宋体" w:hAnsi="宋体" w:eastAsia="宋体"/>
                <w:b w:val="0"/>
                <w:sz w:val="21"/>
              </w:rPr>
              <w:t>1369.46</w:t>
            </w:r>
          </w:p>
        </w:tc>
        <w:tc>
          <w:tcPr>
            <w:tcW w:type="dxa" w:w="2075"/>
          </w:tcPr>
          <w:p>
            <w:pPr>
              <w:jc w:val="center"/>
            </w:pPr>
            <w:r/>
            <w:r>
              <w:rPr>
                <w:rFonts w:ascii="宋体" w:hAnsi="宋体" w:eastAsia="宋体"/>
                <w:b w:val="0"/>
                <w:sz w:val="21"/>
              </w:rPr>
              <w:t>4.9365</w:t>
            </w:r>
          </w:p>
        </w:tc>
      </w:tr>
      <w:tr>
        <w:tc>
          <w:tcPr>
            <w:tcW w:type="dxa" w:w="2075"/>
          </w:tcPr>
          <w:p>
            <w:pPr>
              <w:jc w:val="center"/>
            </w:pPr>
            <w:r/>
            <w:r>
              <w:rPr>
                <w:rFonts w:ascii="宋体" w:hAnsi="宋体" w:eastAsia="宋体"/>
                <w:b w:val="0"/>
                <w:sz w:val="21"/>
              </w:rPr>
              <w:t>下午</w:t>
            </w:r>
          </w:p>
        </w:tc>
        <w:tc>
          <w:tcPr>
            <w:tcW w:type="dxa" w:w="2075"/>
          </w:tcPr>
          <w:p>
            <w:pPr>
              <w:jc w:val="center"/>
            </w:pPr>
            <w:r/>
            <w:r>
              <w:rPr>
                <w:rFonts w:ascii="宋体" w:hAnsi="宋体" w:eastAsia="宋体"/>
                <w:b w:val="0"/>
                <w:sz w:val="21"/>
              </w:rPr>
              <w:t>1140</w:t>
            </w:r>
          </w:p>
        </w:tc>
        <w:tc>
          <w:tcPr>
            <w:tcW w:type="dxa" w:w="2075"/>
          </w:tcPr>
          <w:p>
            <w:pPr>
              <w:jc w:val="center"/>
            </w:pPr>
            <w:r/>
            <w:r>
              <w:rPr>
                <w:rFonts w:ascii="宋体" w:hAnsi="宋体" w:eastAsia="宋体"/>
                <w:b w:val="0"/>
                <w:sz w:val="21"/>
              </w:rPr>
              <w:t>2050.73</w:t>
            </w:r>
          </w:p>
        </w:tc>
        <w:tc>
          <w:tcPr>
            <w:tcW w:type="dxa" w:w="2075"/>
          </w:tcPr>
          <w:p>
            <w:pPr>
              <w:jc w:val="center"/>
            </w:pPr>
            <w:r/>
            <w:r>
              <w:rPr>
                <w:rFonts w:ascii="宋体" w:hAnsi="宋体" w:eastAsia="宋体"/>
                <w:b w:val="0"/>
                <w:sz w:val="21"/>
              </w:rPr>
              <w:t>5.1583</w:t>
            </w:r>
          </w:p>
        </w:tc>
      </w:tr>
      <w:tr>
        <w:tc>
          <w:tcPr>
            <w:tcW w:type="dxa" w:w="2075"/>
          </w:tcPr>
          <w:p>
            <w:pPr>
              <w:jc w:val="center"/>
            </w:pPr>
            <w:r/>
            <w:r>
              <w:rPr>
                <w:rFonts w:ascii="宋体" w:hAnsi="宋体" w:eastAsia="宋体"/>
                <w:b w:val="0"/>
                <w:sz w:val="21"/>
              </w:rPr>
              <w:t>晚上</w:t>
            </w:r>
          </w:p>
        </w:tc>
        <w:tc>
          <w:tcPr>
            <w:tcW w:type="dxa" w:w="2075"/>
          </w:tcPr>
          <w:p>
            <w:pPr>
              <w:jc w:val="center"/>
            </w:pPr>
            <w:r/>
            <w:r>
              <w:rPr>
                <w:rFonts w:ascii="宋体" w:hAnsi="宋体" w:eastAsia="宋体"/>
                <w:b w:val="0"/>
                <w:sz w:val="21"/>
              </w:rPr>
              <w:t>1105</w:t>
            </w:r>
          </w:p>
        </w:tc>
        <w:tc>
          <w:tcPr>
            <w:tcW w:type="dxa" w:w="2075"/>
          </w:tcPr>
          <w:p>
            <w:pPr>
              <w:jc w:val="center"/>
            </w:pPr>
            <w:r/>
            <w:r>
              <w:rPr>
                <w:rFonts w:ascii="宋体" w:hAnsi="宋体" w:eastAsia="宋体"/>
                <w:b w:val="0"/>
                <w:sz w:val="21"/>
              </w:rPr>
              <w:t>2095.48</w:t>
            </w:r>
          </w:p>
        </w:tc>
        <w:tc>
          <w:tcPr>
            <w:tcW w:type="dxa" w:w="2075"/>
          </w:tcPr>
          <w:p>
            <w:pPr>
              <w:jc w:val="center"/>
            </w:pPr>
            <w:r/>
            <w:r>
              <w:rPr>
                <w:rFonts w:ascii="宋体" w:hAnsi="宋体" w:eastAsia="宋体"/>
                <w:b w:val="0"/>
                <w:sz w:val="21"/>
              </w:rPr>
              <w:t>5.1102</w:t>
            </w:r>
          </w:p>
        </w:tc>
      </w:tr>
    </w:tbl>
    <w:p>
      <w:pPr>
        <w:spacing w:after="160"/>
      </w:pPr>
    </w:p>
    <w:p>
      <w:pPr>
        <w:spacing w:before="120" w:after="120"/>
        <w:jc w:val="center"/>
      </w:pPr>
      <w:r>
        <w:rPr>
          <w:rFonts w:ascii="宋体" w:hAnsi="宋体" w:eastAsia="宋体"/>
          <w:b/>
          <w:sz w:val="22"/>
        </w:rPr>
        <w:t>附表 A-5 点赞热度变量说明</w:t>
      </w:r>
    </w:p>
    <w:tbl>
      <w:tblPr>
        <w:tblStyle w:val="TableGrid"/>
        <w:tblW w:type="auto" w:w="0"/>
        <w:jc w:val="center"/>
        <w:tblLook w:firstColumn="1" w:firstRow="1" w:lastColumn="0" w:lastRow="0" w:noHBand="0" w:noVBand="1" w:val="04A0"/>
      </w:tblPr>
      <w:tblGrid>
        <w:gridCol w:w="4150"/>
        <w:gridCol w:w="4150"/>
      </w:tblGrid>
      <w:tr>
        <w:tc>
          <w:tcPr>
            <w:tcW w:type="dxa" w:w="4150"/>
          </w:tcPr>
          <w:p>
            <w:pPr>
              <w:jc w:val="center"/>
            </w:pPr>
            <w:r/>
            <w:r>
              <w:rPr>
                <w:rFonts w:ascii="宋体" w:hAnsi="宋体" w:eastAsia="宋体"/>
                <w:b/>
                <w:sz w:val="21"/>
              </w:rPr>
              <w:t>点赞热度变量</w:t>
            </w:r>
          </w:p>
        </w:tc>
        <w:tc>
          <w:tcPr>
            <w:tcW w:type="dxa" w:w="4150"/>
          </w:tcPr>
          <w:p>
            <w:pPr>
              <w:jc w:val="center"/>
            </w:pPr>
            <w:r/>
            <w:r>
              <w:rPr>
                <w:rFonts w:ascii="宋体" w:hAnsi="宋体" w:eastAsia="宋体"/>
                <w:b/>
                <w:sz w:val="21"/>
              </w:rPr>
              <w:t>说明</w:t>
            </w:r>
          </w:p>
        </w:tc>
      </w:tr>
      <w:tr>
        <w:tc>
          <w:tcPr>
            <w:tcW w:type="dxa" w:w="4150"/>
          </w:tcPr>
          <w:p>
            <w:pPr>
              <w:jc w:val="center"/>
            </w:pPr>
            <w:r/>
            <w:r>
              <w:rPr>
                <w:rFonts w:ascii="宋体" w:hAnsi="宋体" w:eastAsia="宋体"/>
                <w:b w:val="0"/>
                <w:sz w:val="21"/>
              </w:rPr>
              <w:t>likes</w:t>
            </w:r>
          </w:p>
        </w:tc>
        <w:tc>
          <w:tcPr>
            <w:tcW w:type="dxa" w:w="4150"/>
          </w:tcPr>
          <w:p>
            <w:pPr>
              <w:jc w:val="center"/>
            </w:pPr>
            <w:r/>
            <w:r>
              <w:rPr>
                <w:rFonts w:ascii="宋体" w:hAnsi="宋体" w:eastAsia="宋体"/>
                <w:b w:val="0"/>
                <w:sz w:val="21"/>
              </w:rPr>
              <w:t>原始点赞数，用于保留真实互动规模信息。</w:t>
            </w:r>
          </w:p>
        </w:tc>
      </w:tr>
      <w:tr>
        <w:tc>
          <w:tcPr>
            <w:tcW w:type="dxa" w:w="4150"/>
          </w:tcPr>
          <w:p>
            <w:pPr>
              <w:jc w:val="center"/>
            </w:pPr>
            <w:r/>
            <w:r>
              <w:rPr>
                <w:rFonts w:ascii="宋体" w:hAnsi="宋体" w:eastAsia="宋体"/>
                <w:b w:val="0"/>
                <w:sz w:val="21"/>
              </w:rPr>
              <w:t>log_likes</w:t>
            </w:r>
          </w:p>
        </w:tc>
        <w:tc>
          <w:tcPr>
            <w:tcW w:type="dxa" w:w="4150"/>
          </w:tcPr>
          <w:p>
            <w:pPr>
              <w:jc w:val="center"/>
            </w:pPr>
            <w:r/>
            <w:r>
              <w:rPr>
                <w:rFonts w:ascii="宋体" w:hAnsi="宋体" w:eastAsia="宋体"/>
                <w:b w:val="0"/>
                <w:sz w:val="21"/>
              </w:rPr>
              <w:t>对原始点赞数进行对数变换后的结果，用于缓解右偏分布。</w:t>
            </w:r>
          </w:p>
        </w:tc>
      </w:tr>
      <w:tr>
        <w:tc>
          <w:tcPr>
            <w:tcW w:type="dxa" w:w="4150"/>
          </w:tcPr>
          <w:p>
            <w:pPr>
              <w:jc w:val="center"/>
            </w:pPr>
            <w:r/>
            <w:r>
              <w:rPr>
                <w:rFonts w:ascii="宋体" w:hAnsi="宋体" w:eastAsia="宋体"/>
                <w:b w:val="0"/>
                <w:sz w:val="21"/>
              </w:rPr>
              <w:t>likes_winsorized</w:t>
            </w:r>
          </w:p>
        </w:tc>
        <w:tc>
          <w:tcPr>
            <w:tcW w:type="dxa" w:w="4150"/>
          </w:tcPr>
          <w:p>
            <w:pPr>
              <w:jc w:val="center"/>
            </w:pPr>
            <w:r/>
            <w:r>
              <w:rPr>
                <w:rFonts w:ascii="宋体" w:hAnsi="宋体" w:eastAsia="宋体"/>
                <w:b w:val="0"/>
                <w:sz w:val="21"/>
              </w:rPr>
              <w:t>对原始点赞数进行缩尾处理后的结果，用于降低极端爆款样本影响。</w:t>
            </w:r>
          </w:p>
        </w:tc>
      </w:tr>
      <w:tr>
        <w:tc>
          <w:tcPr>
            <w:tcW w:type="dxa" w:w="4150"/>
          </w:tcPr>
          <w:p>
            <w:pPr>
              <w:jc w:val="center"/>
            </w:pPr>
            <w:r/>
            <w:r>
              <w:rPr>
                <w:rFonts w:ascii="宋体" w:hAnsi="宋体" w:eastAsia="宋体"/>
                <w:b w:val="0"/>
                <w:sz w:val="21"/>
              </w:rPr>
              <w:t>log_likes_winsorized</w:t>
            </w:r>
          </w:p>
        </w:tc>
        <w:tc>
          <w:tcPr>
            <w:tcW w:type="dxa" w:w="4150"/>
          </w:tcPr>
          <w:p>
            <w:pPr>
              <w:jc w:val="center"/>
            </w:pPr>
            <w:r/>
            <w:r>
              <w:rPr>
                <w:rFonts w:ascii="宋体" w:hAnsi="宋体" w:eastAsia="宋体"/>
                <w:b w:val="0"/>
                <w:sz w:val="21"/>
              </w:rPr>
              <w:t>对缩尾后的点赞数再取对数，更适合后续稳健分析。</w:t>
            </w:r>
          </w:p>
        </w:tc>
      </w:tr>
      <w:tr>
        <w:tc>
          <w:tcPr>
            <w:tcW w:type="dxa" w:w="4150"/>
          </w:tcPr>
          <w:p>
            <w:pPr>
              <w:jc w:val="center"/>
            </w:pPr>
            <w:r/>
            <w:r>
              <w:rPr>
                <w:rFonts w:ascii="宋体" w:hAnsi="宋体" w:eastAsia="宋体"/>
                <w:b w:val="0"/>
                <w:sz w:val="21"/>
              </w:rPr>
              <w:t>high_like_outlier_flag</w:t>
            </w:r>
          </w:p>
        </w:tc>
        <w:tc>
          <w:tcPr>
            <w:tcW w:type="dxa" w:w="4150"/>
          </w:tcPr>
          <w:p>
            <w:pPr>
              <w:jc w:val="center"/>
            </w:pPr>
            <w:r/>
            <w:r>
              <w:rPr>
                <w:rFonts w:ascii="宋体" w:hAnsi="宋体" w:eastAsia="宋体"/>
                <w:b w:val="0"/>
                <w:sz w:val="21"/>
              </w:rPr>
              <w:t>标记高点赞离群样本，便于识别极端观测值。</w:t>
            </w:r>
          </w:p>
        </w:tc>
      </w:tr>
    </w:tbl>
    <w:p>
      <w:pPr>
        <w:spacing w:after="160"/>
      </w:pPr>
    </w:p>
    <w:p>
      <w:pPr>
        <w:spacing w:before="120" w:after="120"/>
        <w:jc w:val="center"/>
      </w:pPr>
      <w:r>
        <w:rPr>
          <w:rFonts w:ascii="宋体" w:hAnsi="宋体" w:eastAsia="宋体"/>
          <w:b/>
          <w:sz w:val="22"/>
        </w:rPr>
        <w:t>附表 A-6 变量与初步结论对应表</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sz w:val="21"/>
              </w:rPr>
              <w:t>变量</w:t>
            </w:r>
          </w:p>
        </w:tc>
        <w:tc>
          <w:tcPr>
            <w:tcW w:type="dxa" w:w="2767"/>
          </w:tcPr>
          <w:p>
            <w:pPr>
              <w:jc w:val="center"/>
            </w:pPr>
            <w:r/>
            <w:r>
              <w:rPr>
                <w:rFonts w:ascii="宋体" w:hAnsi="宋体" w:eastAsia="宋体"/>
                <w:b/>
                <w:sz w:val="21"/>
              </w:rPr>
              <w:t>对应比较</w:t>
            </w:r>
          </w:p>
        </w:tc>
        <w:tc>
          <w:tcPr>
            <w:tcW w:type="dxa" w:w="2767"/>
          </w:tcPr>
          <w:p>
            <w:pPr>
              <w:jc w:val="center"/>
            </w:pPr>
            <w:r/>
            <w:r>
              <w:rPr>
                <w:rFonts w:ascii="宋体" w:hAnsi="宋体" w:eastAsia="宋体"/>
                <w:b/>
                <w:sz w:val="21"/>
              </w:rPr>
              <w:t>初步发现</w:t>
            </w:r>
          </w:p>
        </w:tc>
      </w:tr>
      <w:tr>
        <w:tc>
          <w:tcPr>
            <w:tcW w:type="dxa" w:w="2767"/>
          </w:tcPr>
          <w:p>
            <w:pPr>
              <w:jc w:val="center"/>
            </w:pPr>
            <w:r/>
            <w:r>
              <w:rPr>
                <w:rFonts w:ascii="宋体" w:hAnsi="宋体" w:eastAsia="宋体"/>
                <w:b w:val="0"/>
                <w:sz w:val="21"/>
              </w:rPr>
              <w:t>positive_flag / negative_flag / neutral_flag</w:t>
            </w:r>
          </w:p>
        </w:tc>
        <w:tc>
          <w:tcPr>
            <w:tcW w:type="dxa" w:w="2767"/>
          </w:tcPr>
          <w:p>
            <w:pPr>
              <w:jc w:val="center"/>
            </w:pPr>
            <w:r/>
            <w:r>
              <w:rPr>
                <w:rFonts w:ascii="宋体" w:hAnsi="宋体" w:eastAsia="宋体"/>
                <w:b w:val="0"/>
                <w:sz w:val="21"/>
              </w:rPr>
              <w:t>正向、负向、中性文本的点赞表现</w:t>
            </w:r>
          </w:p>
        </w:tc>
        <w:tc>
          <w:tcPr>
            <w:tcW w:type="dxa" w:w="2767"/>
          </w:tcPr>
          <w:p>
            <w:pPr>
              <w:jc w:val="center"/>
            </w:pPr>
            <w:r/>
            <w:r>
              <w:rPr>
                <w:rFonts w:ascii="宋体" w:hAnsi="宋体" w:eastAsia="宋体"/>
                <w:b w:val="0"/>
                <w:sz w:val="21"/>
              </w:rPr>
              <w:t>positive_flag 对应样本平均点赞高于 negative_flag，说明正向情绪文本整体更容易获得点赞。</w:t>
            </w:r>
          </w:p>
        </w:tc>
      </w:tr>
      <w:tr>
        <w:tc>
          <w:tcPr>
            <w:tcW w:type="dxa" w:w="2767"/>
          </w:tcPr>
          <w:p>
            <w:pPr>
              <w:jc w:val="center"/>
            </w:pPr>
            <w:r/>
            <w:r>
              <w:rPr>
                <w:rFonts w:ascii="宋体" w:hAnsi="宋体" w:eastAsia="宋体"/>
                <w:b w:val="0"/>
                <w:sz w:val="21"/>
              </w:rPr>
              <w:t>sentiment_intensity_level</w:t>
            </w:r>
          </w:p>
        </w:tc>
        <w:tc>
          <w:tcPr>
            <w:tcW w:type="dxa" w:w="2767"/>
          </w:tcPr>
          <w:p>
            <w:pPr>
              <w:jc w:val="center"/>
            </w:pPr>
            <w:r/>
            <w:r>
              <w:rPr>
                <w:rFonts w:ascii="宋体" w:hAnsi="宋体" w:eastAsia="宋体"/>
                <w:b w:val="0"/>
                <w:sz w:val="21"/>
              </w:rPr>
              <w:t>negative、neutral、low_positive、medium_positive、high_positive 的差异</w:t>
            </w:r>
          </w:p>
        </w:tc>
        <w:tc>
          <w:tcPr>
            <w:tcW w:type="dxa" w:w="2767"/>
          </w:tcPr>
          <w:p>
            <w:pPr>
              <w:jc w:val="center"/>
            </w:pPr>
            <w:r/>
            <w:r>
              <w:rPr>
                <w:rFonts w:ascii="宋体" w:hAnsi="宋体" w:eastAsia="宋体"/>
                <w:b w:val="0"/>
                <w:sz w:val="21"/>
              </w:rPr>
              <w:t>正向情绪内部不同强度层级存在差异，说明情绪强度并非越高越好。</w:t>
            </w:r>
          </w:p>
        </w:tc>
      </w:tr>
      <w:tr>
        <w:tc>
          <w:tcPr>
            <w:tcW w:type="dxa" w:w="2767"/>
          </w:tcPr>
          <w:p>
            <w:pPr>
              <w:jc w:val="center"/>
            </w:pPr>
            <w:r/>
            <w:r>
              <w:rPr>
                <w:rFonts w:ascii="宋体" w:hAnsi="宋体" w:eastAsia="宋体"/>
                <w:b w:val="0"/>
                <w:sz w:val="21"/>
              </w:rPr>
              <w:t>sentiment_density</w:t>
            </w:r>
          </w:p>
        </w:tc>
        <w:tc>
          <w:tcPr>
            <w:tcW w:type="dxa" w:w="2767"/>
          </w:tcPr>
          <w:p>
            <w:pPr>
              <w:jc w:val="center"/>
            </w:pPr>
            <w:r/>
            <w:r>
              <w:rPr>
                <w:rFonts w:ascii="宋体" w:hAnsi="宋体" w:eastAsia="宋体"/>
                <w:b w:val="0"/>
                <w:sz w:val="21"/>
              </w:rPr>
              <w:t>低、中、高情绪密度分组比较</w:t>
            </w:r>
          </w:p>
        </w:tc>
        <w:tc>
          <w:tcPr>
            <w:tcW w:type="dxa" w:w="2767"/>
          </w:tcPr>
          <w:p>
            <w:pPr>
              <w:jc w:val="center"/>
            </w:pPr>
            <w:r/>
            <w:r>
              <w:rPr>
                <w:rFonts w:ascii="宋体" w:hAnsi="宋体" w:eastAsia="宋体"/>
                <w:b w:val="0"/>
                <w:sz w:val="21"/>
              </w:rPr>
              <w:t>情绪密度越高，平均点赞表现越高，说明情绪表达越集中越容易引发互动。</w:t>
            </w:r>
          </w:p>
        </w:tc>
      </w:tr>
      <w:tr>
        <w:tc>
          <w:tcPr>
            <w:tcW w:type="dxa" w:w="2767"/>
          </w:tcPr>
          <w:p>
            <w:pPr>
              <w:jc w:val="center"/>
            </w:pPr>
            <w:r/>
            <w:r>
              <w:rPr>
                <w:rFonts w:ascii="宋体" w:hAnsi="宋体" w:eastAsia="宋体"/>
                <w:b w:val="0"/>
                <w:sz w:val="21"/>
              </w:rPr>
              <w:t>positive_ratio / negative_ratio</w:t>
            </w:r>
          </w:p>
        </w:tc>
        <w:tc>
          <w:tcPr>
            <w:tcW w:type="dxa" w:w="2767"/>
          </w:tcPr>
          <w:p>
            <w:pPr>
              <w:jc w:val="center"/>
            </w:pPr>
            <w:r/>
            <w:r>
              <w:rPr>
                <w:rFonts w:ascii="宋体" w:hAnsi="宋体" w:eastAsia="宋体"/>
                <w:b w:val="0"/>
                <w:sz w:val="21"/>
              </w:rPr>
              <w:t>不同情感结构分组比较</w:t>
            </w:r>
          </w:p>
        </w:tc>
        <w:tc>
          <w:tcPr>
            <w:tcW w:type="dxa" w:w="2767"/>
          </w:tcPr>
          <w:p>
            <w:pPr>
              <w:jc w:val="center"/>
            </w:pPr>
            <w:r/>
            <w:r>
              <w:rPr>
                <w:rFonts w:ascii="宋体" w:hAnsi="宋体" w:eastAsia="宋体"/>
                <w:b w:val="0"/>
                <w:sz w:val="21"/>
              </w:rPr>
              <w:t>高正向占比文本整体点赞表现更好，说明文本内部情绪结构会影响互动表现。</w:t>
            </w:r>
          </w:p>
        </w:tc>
      </w:tr>
      <w:tr>
        <w:tc>
          <w:tcPr>
            <w:tcW w:type="dxa" w:w="2767"/>
          </w:tcPr>
          <w:p>
            <w:pPr>
              <w:jc w:val="center"/>
            </w:pPr>
            <w:r/>
            <w:r>
              <w:rPr>
                <w:rFonts w:ascii="宋体" w:hAnsi="宋体" w:eastAsia="宋体"/>
                <w:b w:val="0"/>
                <w:sz w:val="21"/>
              </w:rPr>
              <w:t>mixed_review_flag</w:t>
            </w:r>
          </w:p>
        </w:tc>
        <w:tc>
          <w:tcPr>
            <w:tcW w:type="dxa" w:w="2767"/>
          </w:tcPr>
          <w:p>
            <w:pPr>
              <w:jc w:val="center"/>
            </w:pPr>
            <w:r/>
            <w:r>
              <w:rPr>
                <w:rFonts w:ascii="宋体" w:hAnsi="宋体" w:eastAsia="宋体"/>
                <w:b w:val="0"/>
                <w:sz w:val="21"/>
              </w:rPr>
              <w:t>单一评价与混合评价比较</w:t>
            </w:r>
          </w:p>
        </w:tc>
        <w:tc>
          <w:tcPr>
            <w:tcW w:type="dxa" w:w="2767"/>
          </w:tcPr>
          <w:p>
            <w:pPr>
              <w:jc w:val="center"/>
            </w:pPr>
            <w:r/>
            <w:r>
              <w:rPr>
                <w:rFonts w:ascii="宋体" w:hAnsi="宋体" w:eastAsia="宋体"/>
                <w:b w:val="0"/>
                <w:sz w:val="21"/>
              </w:rPr>
              <w:t>混合评价文本平均点赞低于单一评价文本，说明正负并存内容更容易削弱互动表现。</w:t>
            </w:r>
          </w:p>
        </w:tc>
      </w:tr>
      <w:tr>
        <w:tc>
          <w:tcPr>
            <w:tcW w:type="dxa" w:w="2767"/>
          </w:tcPr>
          <w:p>
            <w:pPr>
              <w:jc w:val="center"/>
            </w:pPr>
            <w:r/>
            <w:r>
              <w:rPr>
                <w:rFonts w:ascii="宋体" w:hAnsi="宋体" w:eastAsia="宋体"/>
                <w:b w:val="0"/>
                <w:sz w:val="21"/>
              </w:rPr>
              <w:t>imagenumber</w:t>
            </w:r>
          </w:p>
        </w:tc>
        <w:tc>
          <w:tcPr>
            <w:tcW w:type="dxa" w:w="2767"/>
          </w:tcPr>
          <w:p>
            <w:pPr>
              <w:jc w:val="center"/>
            </w:pPr>
            <w:r/>
            <w:r>
              <w:rPr>
                <w:rFonts w:ascii="宋体" w:hAnsi="宋体" w:eastAsia="宋体"/>
                <w:b w:val="0"/>
                <w:sz w:val="21"/>
              </w:rPr>
              <w:t>不同配图数量样本比较</w:t>
            </w:r>
          </w:p>
        </w:tc>
        <w:tc>
          <w:tcPr>
            <w:tcW w:type="dxa" w:w="2767"/>
          </w:tcPr>
          <w:p>
            <w:pPr>
              <w:jc w:val="center"/>
            </w:pPr>
            <w:r/>
            <w:r>
              <w:rPr>
                <w:rFonts w:ascii="宋体" w:hAnsi="宋体" w:eastAsia="宋体"/>
                <w:b w:val="0"/>
                <w:sz w:val="21"/>
              </w:rPr>
              <w:t>多图内容整体互动表现好于少图内容，说明图文呈现方式仍是重要辅助因素。</w:t>
            </w:r>
          </w:p>
        </w:tc>
      </w:tr>
      <w:tr>
        <w:tc>
          <w:tcPr>
            <w:tcW w:type="dxa" w:w="2767"/>
          </w:tcPr>
          <w:p>
            <w:pPr>
              <w:jc w:val="center"/>
            </w:pPr>
            <w:r/>
            <w:r>
              <w:rPr>
                <w:rFonts w:ascii="宋体" w:hAnsi="宋体" w:eastAsia="宋体"/>
                <w:b w:val="0"/>
                <w:sz w:val="21"/>
              </w:rPr>
              <w:t>time_period</w:t>
            </w:r>
          </w:p>
        </w:tc>
        <w:tc>
          <w:tcPr>
            <w:tcW w:type="dxa" w:w="2767"/>
          </w:tcPr>
          <w:p>
            <w:pPr>
              <w:jc w:val="center"/>
            </w:pPr>
            <w:r/>
            <w:r>
              <w:rPr>
                <w:rFonts w:ascii="宋体" w:hAnsi="宋体" w:eastAsia="宋体"/>
                <w:b w:val="0"/>
                <w:sz w:val="21"/>
              </w:rPr>
              <w:t>凌晨、上午、下午、晚上比较</w:t>
            </w:r>
          </w:p>
        </w:tc>
        <w:tc>
          <w:tcPr>
            <w:tcW w:type="dxa" w:w="2767"/>
          </w:tcPr>
          <w:p>
            <w:pPr>
              <w:jc w:val="center"/>
            </w:pPr>
            <w:r/>
            <w:r>
              <w:rPr>
                <w:rFonts w:ascii="宋体" w:hAnsi="宋体" w:eastAsia="宋体"/>
                <w:b w:val="0"/>
                <w:sz w:val="21"/>
              </w:rPr>
              <w:t>上午、下午和晚上发布内容的点赞表现整体高于凌晨。</w:t>
            </w:r>
          </w:p>
        </w:tc>
      </w:tr>
      <w:tr>
        <w:tc>
          <w:tcPr>
            <w:tcW w:type="dxa" w:w="2767"/>
          </w:tcPr>
          <w:p>
            <w:pPr>
              <w:jc w:val="center"/>
            </w:pPr>
            <w:r/>
            <w:r>
              <w:rPr>
                <w:rFonts w:ascii="宋体" w:hAnsi="宋体" w:eastAsia="宋体"/>
                <w:b w:val="0"/>
                <w:sz w:val="21"/>
              </w:rPr>
              <w:t>likes_winsorized / log_likes_winsorized</w:t>
            </w:r>
          </w:p>
        </w:tc>
        <w:tc>
          <w:tcPr>
            <w:tcW w:type="dxa" w:w="2767"/>
          </w:tcPr>
          <w:p>
            <w:pPr>
              <w:jc w:val="center"/>
            </w:pPr>
            <w:r/>
            <w:r>
              <w:rPr>
                <w:rFonts w:ascii="宋体" w:hAnsi="宋体" w:eastAsia="宋体"/>
                <w:b w:val="0"/>
                <w:sz w:val="21"/>
              </w:rPr>
              <w:t>原始点赞热度优化处理</w:t>
            </w:r>
          </w:p>
        </w:tc>
        <w:tc>
          <w:tcPr>
            <w:tcW w:type="dxa" w:w="2767"/>
          </w:tcPr>
          <w:p>
            <w:pPr>
              <w:jc w:val="center"/>
            </w:pPr>
            <w:r/>
            <w:r>
              <w:rPr>
                <w:rFonts w:ascii="宋体" w:hAnsi="宋体" w:eastAsia="宋体"/>
                <w:b w:val="0"/>
                <w:sz w:val="21"/>
              </w:rPr>
              <w:t>缩尾后点赞指标能够减弱爆款极端值干扰，更适合后续稳健分析。</w:t>
            </w:r>
          </w:p>
        </w:tc>
      </w:tr>
    </w:tbl>
    <w:p>
      <w:pPr>
        <w:spacing w:after="160"/>
      </w:pPr>
    </w:p>
    <w:p>
      <w:r>
        <w:br/>
      </w:r>
    </w:p>
    <w:p>
      <w:pPr>
        <w:pStyle w:val="Heading2"/>
        <w:ind w:firstLine="0"/>
      </w:pPr>
      <w:r>
        <w:rPr>
          <w:rFonts w:ascii="黑体" w:hAnsi="黑体" w:eastAsia="黑体"/>
        </w:rPr>
        <w:t>A.2 数据清洗与变量构建脚本</w:t>
      </w:r>
    </w:p>
    <w:p>
      <w:pPr>
        <w:pStyle w:val="Heading2"/>
        <w:ind w:firstLine="0"/>
      </w:pPr>
      <w:r>
        <w:rPr>
          <w:rFonts w:ascii="黑体" w:hAnsi="黑体" w:eastAsia="黑体"/>
        </w:rPr>
        <w:t>clean_xiaohongshu_xlsx.py</w:t>
      </w:r>
    </w:p>
    <w:p>
      <w:pPr>
        <w:spacing w:line="276" w:lineRule="auto" w:after="0"/>
        <w:ind w:firstLine="0"/>
      </w:pPr>
      <w:r>
        <w:rPr>
          <w:rFonts w:ascii="Courier New" w:hAnsi="Courier New" w:eastAsia="等宽更纱黑体 SC"/>
          <w:sz w:val="17"/>
        </w:rPr>
        <w:t>from __future__ import annotations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import csv</w:t>
      </w:r>
    </w:p>
    <w:p>
      <w:pPr>
        <w:spacing w:line="276" w:lineRule="auto" w:after="0"/>
        <w:ind w:firstLine="0"/>
      </w:pPr>
      <w:r>
        <w:rPr>
          <w:rFonts w:ascii="Courier New" w:hAnsi="Courier New" w:eastAsia="等宽更纱黑体 SC"/>
          <w:sz w:val="17"/>
        </w:rPr>
        <w:t>import math</w:t>
      </w:r>
    </w:p>
    <w:p>
      <w:pPr>
        <w:spacing w:line="276" w:lineRule="auto" w:after="0"/>
        <w:ind w:firstLine="0"/>
      </w:pPr>
      <w:r>
        <w:rPr>
          <w:rFonts w:ascii="Courier New" w:hAnsi="Courier New" w:eastAsia="等宽更纱黑体 SC"/>
          <w:sz w:val="17"/>
        </w:rPr>
        <w:t>import re</w:t>
      </w:r>
    </w:p>
    <w:p>
      <w:pPr>
        <w:spacing w:line="276" w:lineRule="auto" w:after="0"/>
        <w:ind w:firstLine="0"/>
      </w:pPr>
      <w:r>
        <w:rPr>
          <w:rFonts w:ascii="Courier New" w:hAnsi="Courier New" w:eastAsia="等宽更纱黑体 SC"/>
          <w:sz w:val="17"/>
        </w:rPr>
        <w:t>from collections import Counter</w:t>
      </w:r>
    </w:p>
    <w:p>
      <w:pPr>
        <w:spacing w:line="276" w:lineRule="auto" w:after="0"/>
        <w:ind w:firstLine="0"/>
      </w:pPr>
      <w:r>
        <w:rPr>
          <w:rFonts w:ascii="Courier New" w:hAnsi="Courier New" w:eastAsia="等宽更纱黑体 SC"/>
          <w:sz w:val="17"/>
        </w:rPr>
        <w:t>from dataclasses import dataclass</w:t>
      </w:r>
    </w:p>
    <w:p>
      <w:pPr>
        <w:spacing w:line="276" w:lineRule="auto" w:after="0"/>
        <w:ind w:firstLine="0"/>
      </w:pPr>
      <w:r>
        <w:rPr>
          <w:rFonts w:ascii="Courier New" w:hAnsi="Courier New" w:eastAsia="等宽更纱黑体 SC"/>
          <w:sz w:val="17"/>
        </w:rPr>
        <w:t>from datetime import datetime, timedelta</w:t>
      </w:r>
    </w:p>
    <w:p>
      <w:pPr>
        <w:spacing w:line="276" w:lineRule="auto" w:after="0"/>
        <w:ind w:firstLine="0"/>
      </w:pPr>
      <w:r>
        <w:rPr>
          <w:rFonts w:ascii="Courier New" w:hAnsi="Courier New" w:eastAsia="等宽更纱黑体 SC"/>
          <w:sz w:val="17"/>
        </w:rPr>
        <w:t>from pathlib import Path</w:t>
      </w:r>
    </w:p>
    <w:p>
      <w:pPr>
        <w:spacing w:line="276" w:lineRule="auto" w:after="0"/>
        <w:ind w:firstLine="0"/>
      </w:pPr>
      <w:r>
        <w:rPr>
          <w:rFonts w:ascii="Courier New" w:hAnsi="Courier New" w:eastAsia="等宽更纱黑体 SC"/>
          <w:sz w:val="17"/>
        </w:rPr>
        <w:t>from typing import Iterable</w:t>
      </w:r>
    </w:p>
    <w:p>
      <w:pPr>
        <w:spacing w:line="276" w:lineRule="auto" w:after="0"/>
        <w:ind w:firstLine="0"/>
      </w:pPr>
      <w:r>
        <w:rPr>
          <w:rFonts w:ascii="Courier New" w:hAnsi="Courier New" w:eastAsia="等宽更纱黑体 SC"/>
          <w:sz w:val="17"/>
        </w:rPr>
        <w:t>from xml.etree import ElementTree as ET</w:t>
      </w:r>
    </w:p>
    <w:p>
      <w:pPr>
        <w:spacing w:line="276" w:lineRule="auto" w:after="0"/>
        <w:ind w:firstLine="0"/>
      </w:pPr>
      <w:r>
        <w:rPr>
          <w:rFonts w:ascii="Courier New" w:hAnsi="Courier New" w:eastAsia="等宽更纱黑体 SC"/>
          <w:sz w:val="17"/>
        </w:rPr>
        <w:t>from zipfile import ZipFile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BASE_DIR = Path("/Users/xinxinhuashe/Documents/1/python课")</w:t>
      </w:r>
    </w:p>
    <w:p>
      <w:pPr>
        <w:spacing w:line="276" w:lineRule="auto" w:after="0"/>
        <w:ind w:firstLine="0"/>
      </w:pPr>
      <w:r>
        <w:rPr>
          <w:rFonts w:ascii="Courier New" w:hAnsi="Courier New" w:eastAsia="等宽更纱黑体 SC"/>
          <w:sz w:val="17"/>
        </w:rPr>
        <w:t>INPUT_FILE = BASE_DIR / "python/数据集/小红书数据汇总/小红书对应数据.xlsx"</w:t>
      </w:r>
    </w:p>
    <w:p>
      <w:pPr>
        <w:spacing w:line="276" w:lineRule="auto" w:after="0"/>
        <w:ind w:firstLine="0"/>
      </w:pPr>
      <w:r>
        <w:rPr>
          <w:rFonts w:ascii="Courier New" w:hAnsi="Courier New" w:eastAsia="等宽更纱黑体 SC"/>
          <w:sz w:val="17"/>
        </w:rPr>
        <w:t>OUTPUT_DIR = BASE_DIR / "output/cleaned_xiaohongshu"</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NS = {"a": "http://schemas.openxmlformats.org/spreadsheetml/2006/main"}</w:t>
      </w:r>
    </w:p>
    <w:p>
      <w:pPr>
        <w:spacing w:line="276" w:lineRule="auto" w:after="0"/>
        <w:ind w:firstLine="0"/>
      </w:pPr>
      <w:r>
        <w:rPr>
          <w:rFonts w:ascii="Courier New" w:hAnsi="Courier New" w:eastAsia="等宽更纱黑体 SC"/>
          <w:sz w:val="17"/>
        </w:rPr>
        <w:t>USE_COLUMNS = [</w:t>
      </w:r>
    </w:p>
    <w:p>
      <w:pPr>
        <w:spacing w:line="276" w:lineRule="auto" w:after="0"/>
        <w:ind w:firstLine="0"/>
      </w:pPr>
      <w:r>
        <w:rPr>
          <w:rFonts w:ascii="Courier New" w:hAnsi="Courier New" w:eastAsia="等宽更纱黑体 SC"/>
          <w:sz w:val="17"/>
        </w:rPr>
        <w:t xml:space="preserve">    "id",</w:t>
      </w:r>
    </w:p>
    <w:p>
      <w:pPr>
        <w:spacing w:line="276" w:lineRule="auto" w:after="0"/>
        <w:ind w:firstLine="0"/>
      </w:pPr>
      <w:r>
        <w:rPr>
          <w:rFonts w:ascii="Courier New" w:hAnsi="Courier New" w:eastAsia="等宽更纱黑体 SC"/>
          <w:sz w:val="17"/>
        </w:rPr>
        <w:t xml:space="preserve">    "title",</w:t>
      </w:r>
    </w:p>
    <w:p>
      <w:pPr>
        <w:spacing w:line="276" w:lineRule="auto" w:after="0"/>
        <w:ind w:firstLine="0"/>
      </w:pPr>
      <w:r>
        <w:rPr>
          <w:rFonts w:ascii="Courier New" w:hAnsi="Courier New" w:eastAsia="等宽更纱黑体 SC"/>
          <w:sz w:val="17"/>
        </w:rPr>
        <w:t xml:space="preserve">    "likes",</w:t>
      </w:r>
    </w:p>
    <w:p>
      <w:pPr>
        <w:spacing w:line="276" w:lineRule="auto" w:after="0"/>
        <w:ind w:firstLine="0"/>
      </w:pPr>
      <w:r>
        <w:rPr>
          <w:rFonts w:ascii="Courier New" w:hAnsi="Courier New" w:eastAsia="等宽更纱黑体 SC"/>
          <w:sz w:val="17"/>
        </w:rPr>
        <w:t xml:space="preserve">    "publishtime",</w:t>
      </w:r>
    </w:p>
    <w:p>
      <w:pPr>
        <w:spacing w:line="276" w:lineRule="auto" w:after="0"/>
        <w:ind w:firstLine="0"/>
      </w:pPr>
      <w:r>
        <w:rPr>
          <w:rFonts w:ascii="Courier New" w:hAnsi="Courier New" w:eastAsia="等宽更纱黑体 SC"/>
          <w:sz w:val="17"/>
        </w:rPr>
        <w:t xml:space="preserve">    "collects",</w:t>
      </w:r>
    </w:p>
    <w:p>
      <w:pPr>
        <w:spacing w:line="276" w:lineRule="auto" w:after="0"/>
        <w:ind w:firstLine="0"/>
      </w:pPr>
      <w:r>
        <w:rPr>
          <w:rFonts w:ascii="Courier New" w:hAnsi="Courier New" w:eastAsia="等宽更纱黑体 SC"/>
          <w:sz w:val="17"/>
        </w:rPr>
        <w:t xml:space="preserve">    "shareCount",</w:t>
      </w:r>
    </w:p>
    <w:p>
      <w:pPr>
        <w:spacing w:line="276" w:lineRule="auto" w:after="0"/>
        <w:ind w:firstLine="0"/>
      </w:pPr>
      <w:r>
        <w:rPr>
          <w:rFonts w:ascii="Courier New" w:hAnsi="Courier New" w:eastAsia="等宽更纱黑体 SC"/>
          <w:sz w:val="17"/>
        </w:rPr>
        <w:t xml:space="preserve">    "comments",</w:t>
      </w:r>
    </w:p>
    <w:p>
      <w:pPr>
        <w:spacing w:line="276" w:lineRule="auto" w:after="0"/>
        <w:ind w:firstLine="0"/>
      </w:pPr>
      <w:r>
        <w:rPr>
          <w:rFonts w:ascii="Courier New" w:hAnsi="Courier New" w:eastAsia="等宽更纱黑体 SC"/>
          <w:sz w:val="17"/>
        </w:rPr>
        <w:t xml:space="preserve">    "desc",</w:t>
      </w:r>
    </w:p>
    <w:p>
      <w:pPr>
        <w:spacing w:line="276" w:lineRule="auto" w:after="0"/>
        <w:ind w:firstLine="0"/>
      </w:pPr>
      <w:r>
        <w:rPr>
          <w:rFonts w:ascii="Courier New" w:hAnsi="Courier New" w:eastAsia="等宽更纱黑体 SC"/>
          <w:sz w:val="17"/>
        </w:rPr>
        <w:t xml:space="preserve">    "fans",</w:t>
      </w:r>
    </w:p>
    <w:p>
      <w:pPr>
        <w:spacing w:line="276" w:lineRule="auto" w:after="0"/>
        <w:ind w:firstLine="0"/>
      </w:pPr>
      <w:r>
        <w:rPr>
          <w:rFonts w:ascii="Courier New" w:hAnsi="Courier New" w:eastAsia="等宽更纱黑体 SC"/>
          <w:sz w:val="17"/>
        </w:rPr>
        <w:t xml:space="preserve">    "follows",</w:t>
      </w:r>
    </w:p>
    <w:p>
      <w:pPr>
        <w:spacing w:line="276" w:lineRule="auto" w:after="0"/>
        <w:ind w:firstLine="0"/>
      </w:pPr>
      <w:r>
        <w:rPr>
          <w:rFonts w:ascii="Courier New" w:hAnsi="Courier New" w:eastAsia="等宽更纱黑体 SC"/>
          <w:sz w:val="17"/>
        </w:rPr>
        <w:t xml:space="preserve">    "product",</w:t>
      </w:r>
    </w:p>
    <w:p>
      <w:pPr>
        <w:spacing w:line="276" w:lineRule="auto" w:after="0"/>
        <w:ind w:firstLine="0"/>
      </w:pPr>
      <w:r>
        <w:rPr>
          <w:rFonts w:ascii="Courier New" w:hAnsi="Courier New" w:eastAsia="等宽更纱黑体 SC"/>
          <w:sz w:val="17"/>
        </w:rPr>
        <w:t xml:space="preserve">    "category",</w:t>
      </w:r>
    </w:p>
    <w:p>
      <w:pPr>
        <w:spacing w:line="276" w:lineRule="auto" w:after="0"/>
        <w:ind w:firstLine="0"/>
      </w:pPr>
      <w:r>
        <w:rPr>
          <w:rFonts w:ascii="Courier New" w:hAnsi="Courier New" w:eastAsia="等宽更纱黑体 SC"/>
          <w:sz w:val="17"/>
        </w:rPr>
        <w:t xml:space="preserve">    "imagelist",</w:t>
      </w:r>
    </w:p>
    <w:p>
      <w:pPr>
        <w:spacing w:line="276" w:lineRule="auto" w:after="0"/>
        <w:ind w:firstLine="0"/>
      </w:pPr>
      <w:r>
        <w:rPr>
          <w:rFonts w:ascii="Courier New" w:hAnsi="Courier New" w:eastAsia="等宽更纱黑体 SC"/>
          <w:sz w:val="17"/>
        </w:rPr>
        <w:t xml:space="preserve">    "imagenumber",</w:t>
      </w:r>
    </w:p>
    <w:p>
      <w:pPr>
        <w:spacing w:line="276" w:lineRule="auto" w:after="0"/>
        <w:ind w:firstLine="0"/>
      </w:pPr>
      <w:r>
        <w:rPr>
          <w:rFonts w:ascii="Courier New" w:hAnsi="Courier New" w:eastAsia="等宽更纱黑体 SC"/>
          <w:sz w:val="17"/>
        </w:rPr>
        <w:t>]</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RE_MULTI_SPACE = re.compile(r"\s+")</w:t>
      </w:r>
    </w:p>
    <w:p>
      <w:pPr>
        <w:spacing w:line="276" w:lineRule="auto" w:after="0"/>
        <w:ind w:firstLine="0"/>
      </w:pPr>
      <w:r>
        <w:rPr>
          <w:rFonts w:ascii="Courier New" w:hAnsi="Courier New" w:eastAsia="等宽更纱黑体 SC"/>
          <w:sz w:val="17"/>
        </w:rPr>
        <w:t>RE_INVALID_ONLY = re.compile(r"^[\W_]+$")</w:t>
      </w:r>
    </w:p>
    <w:p>
      <w:pPr>
        <w:spacing w:line="276" w:lineRule="auto" w:after="0"/>
        <w:ind w:firstLine="0"/>
      </w:pPr>
      <w:r>
        <w:rPr>
          <w:rFonts w:ascii="Courier New" w:hAnsi="Courier New" w:eastAsia="等宽更纱黑体 SC"/>
          <w:sz w:val="17"/>
        </w:rPr>
        <w:t>RE_FILLER_ONLY = re.compile(r"^(哈|啊|哦|嗯|滴|啦|呀|哇){3,}$")</w:t>
      </w:r>
    </w:p>
    <w:p>
      <w:pPr>
        <w:spacing w:line="276" w:lineRule="auto" w:after="0"/>
        <w:ind w:firstLine="0"/>
      </w:pPr>
      <w:r>
        <w:rPr>
          <w:rFonts w:ascii="Courier New" w:hAnsi="Courier New" w:eastAsia="等宽更纱黑体 SC"/>
          <w:sz w:val="17"/>
        </w:rPr>
        <w:t>RE_BAD_CHAR = re.compile(r"�+")</w:t>
      </w:r>
    </w:p>
    <w:p>
      <w:pPr>
        <w:spacing w:line="276" w:lineRule="auto" w:after="0"/>
        <w:ind w:firstLine="0"/>
      </w:pPr>
      <w:r>
        <w:rPr>
          <w:rFonts w:ascii="Courier New" w:hAnsi="Courier New" w:eastAsia="等宽更纱黑体 SC"/>
          <w:sz w:val="17"/>
        </w:rPr>
        <w:t>RE_URL = re.compile(r"https?://\S+|www\.\S+")</w:t>
      </w:r>
    </w:p>
    <w:p>
      <w:pPr>
        <w:spacing w:line="276" w:lineRule="auto" w:after="0"/>
        <w:ind w:firstLine="0"/>
      </w:pPr>
      <w:r>
        <w:rPr>
          <w:rFonts w:ascii="Courier New" w:hAnsi="Courier New" w:eastAsia="等宽更纱黑体 SC"/>
          <w:sz w:val="17"/>
        </w:rPr>
        <w:t>RE_MENTION = re.compile(r"@[\w\u4e00-\u9fff\-]+")</w:t>
      </w:r>
    </w:p>
    <w:p>
      <w:pPr>
        <w:spacing w:line="276" w:lineRule="auto" w:after="0"/>
        <w:ind w:firstLine="0"/>
      </w:pPr>
      <w:r>
        <w:rPr>
          <w:rFonts w:ascii="Courier New" w:hAnsi="Courier New" w:eastAsia="等宽更纱黑体 SC"/>
          <w:sz w:val="17"/>
        </w:rPr>
        <w:t>RE_TOPIC = re.compile(r"#([^#\s]+)")</w:t>
      </w:r>
    </w:p>
    <w:p>
      <w:pPr>
        <w:spacing w:line="276" w:lineRule="auto" w:after="0"/>
        <w:ind w:firstLine="0"/>
      </w:pPr>
      <w:r>
        <w:rPr>
          <w:rFonts w:ascii="Courier New" w:hAnsi="Courier New" w:eastAsia="等宽更纱黑体 SC"/>
          <w:sz w:val="17"/>
        </w:rPr>
        <w:t>RE_BRACKET_TAG = re.compile(r"\[[^\[\]]{1,12}\]")</w:t>
      </w:r>
    </w:p>
    <w:p>
      <w:pPr>
        <w:spacing w:line="276" w:lineRule="auto" w:after="0"/>
        <w:ind w:firstLine="0"/>
      </w:pPr>
      <w:r>
        <w:rPr>
          <w:rFonts w:ascii="Courier New" w:hAnsi="Courier New" w:eastAsia="等宽更纱黑体 SC"/>
          <w:sz w:val="17"/>
        </w:rPr>
        <w:t>RE_PRICE = re.compile(r"\b\d+(?:\.\d+)?r\b", re.IGNORECASE)</w:t>
      </w:r>
    </w:p>
    <w:p>
      <w:pPr>
        <w:spacing w:line="276" w:lineRule="auto" w:after="0"/>
        <w:ind w:firstLine="0"/>
      </w:pPr>
      <w:r>
        <w:rPr>
          <w:rFonts w:ascii="Courier New" w:hAnsi="Courier New" w:eastAsia="等宽更纱黑体 SC"/>
          <w:sz w:val="17"/>
        </w:rPr>
        <w:t>RE_LONG_DIGITS = re.compile(r"\b\d{5,}\b")</w:t>
      </w:r>
    </w:p>
    <w:p>
      <w:pPr>
        <w:spacing w:line="276" w:lineRule="auto" w:after="0"/>
        <w:ind w:firstLine="0"/>
      </w:pPr>
      <w:r>
        <w:rPr>
          <w:rFonts w:ascii="Courier New" w:hAnsi="Courier New" w:eastAsia="等宽更纱黑体 SC"/>
          <w:sz w:val="17"/>
        </w:rPr>
        <w:t>RE_REPEAT_PUNC = re.compile(r"([!！?？~～。.,，])\1+")</w:t>
      </w:r>
    </w:p>
    <w:p>
      <w:pPr>
        <w:spacing w:line="276" w:lineRule="auto" w:after="0"/>
        <w:ind w:firstLine="0"/>
      </w:pPr>
      <w:r>
        <w:rPr>
          <w:rFonts w:ascii="Courier New" w:hAnsi="Courier New" w:eastAsia="等宽更纱黑体 SC"/>
          <w:sz w:val="17"/>
        </w:rPr>
        <w:t>RE_ENUM_LINE = re.compile(r"^\s*\d+[\.、]\s*")</w:t>
      </w:r>
    </w:p>
    <w:p>
      <w:pPr>
        <w:spacing w:line="276" w:lineRule="auto" w:after="0"/>
        <w:ind w:firstLine="0"/>
      </w:pPr>
      <w:r>
        <w:rPr>
          <w:rFonts w:ascii="Courier New" w:hAnsi="Courier New" w:eastAsia="等宽更纱黑体 SC"/>
          <w:sz w:val="17"/>
        </w:rPr>
        <w:t>RE_INDEXED_LINE = re.compile(r"^\s*[0-9一二三四五六七八九十]+⃣️?")</w:t>
      </w:r>
    </w:p>
    <w:p>
      <w:pPr>
        <w:spacing w:line="276" w:lineRule="auto" w:after="0"/>
        <w:ind w:firstLine="0"/>
      </w:pPr>
      <w:r>
        <w:rPr>
          <w:rFonts w:ascii="Courier New" w:hAnsi="Courier New" w:eastAsia="等宽更纱黑体 SC"/>
          <w:sz w:val="17"/>
        </w:rPr>
        <w:t>RE_ACTIVITY_PHRASE = re.compile(</w:t>
      </w:r>
    </w:p>
    <w:p>
      <w:pPr>
        <w:spacing w:line="276" w:lineRule="auto" w:after="0"/>
        <w:ind w:firstLine="0"/>
      </w:pPr>
      <w:r>
        <w:rPr>
          <w:rFonts w:ascii="Courier New" w:hAnsi="Courier New" w:eastAsia="等宽更纱黑体 SC"/>
          <w:sz w:val="17"/>
        </w:rPr>
        <w:t xml:space="preserve">    r"(预售开启|支付定金|支付尾款|限量秒杀|每满\d+减\d+|惊喜玩法|图片价格仅供参考|理性种草|图文感谢|先到先得)"</w:t>
      </w:r>
    </w:p>
    <w:p>
      <w:pPr>
        <w:spacing w:line="276" w:lineRule="auto" w:after="0"/>
        <w:ind w:firstLine="0"/>
      </w:pPr>
      <w:r>
        <w:rPr>
          <w:rFonts w:ascii="Courier New" w:hAnsi="Courier New" w:eastAsia="等宽更纱黑体 SC"/>
          <w:sz w:val="17"/>
        </w:rPr>
        <w:t>)</w:t>
      </w:r>
    </w:p>
    <w:p>
      <w:pPr>
        <w:spacing w:line="276" w:lineRule="auto" w:after="0"/>
        <w:ind w:firstLine="0"/>
      </w:pPr>
      <w:r>
        <w:rPr>
          <w:rFonts w:ascii="Courier New" w:hAnsi="Courier New" w:eastAsia="等宽更纱黑体 SC"/>
          <w:sz w:val="17"/>
        </w:rPr>
        <w:t>RE_BOILERPLATE_PHRASE = re.compile(</w:t>
      </w:r>
    </w:p>
    <w:p>
      <w:pPr>
        <w:spacing w:line="276" w:lineRule="auto" w:after="0"/>
        <w:ind w:firstLine="0"/>
      </w:pPr>
      <w:r>
        <w:rPr>
          <w:rFonts w:ascii="Courier New" w:hAnsi="Courier New" w:eastAsia="等宽更纱黑体 SC"/>
          <w:sz w:val="17"/>
        </w:rPr>
        <w:t xml:space="preserve">    r"(无广|纯分享|仅供参考|根据需要|宝宝们快|冲了啦|大家理性种草|感谢|收藏住|快来看看同款)"</w:t>
      </w:r>
    </w:p>
    <w:p>
      <w:pPr>
        <w:spacing w:line="276" w:lineRule="auto" w:after="0"/>
        <w:ind w:firstLine="0"/>
      </w:pPr>
      <w:r>
        <w:rPr>
          <w:rFonts w:ascii="Courier New" w:hAnsi="Courier New" w:eastAsia="等宽更纱黑体 SC"/>
          <w:sz w:val="17"/>
        </w:rPr>
        <w:t>)</w:t>
      </w:r>
    </w:p>
    <w:p>
      <w:pPr>
        <w:spacing w:line="276" w:lineRule="auto" w:after="0"/>
        <w:ind w:firstLine="0"/>
      </w:pPr>
      <w:r>
        <w:rPr>
          <w:rFonts w:ascii="Courier New" w:hAnsi="Courier New" w:eastAsia="等宽更纱黑体 SC"/>
          <w:sz w:val="17"/>
        </w:rPr>
        <w:t>RE_NON_CJK_LATIN_DIGIT = re.compile(r"[A-Za-z0-9]")</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@dataclass</w:t>
      </w:r>
    </w:p>
    <w:p>
      <w:pPr>
        <w:spacing w:line="276" w:lineRule="auto" w:after="0"/>
        <w:ind w:firstLine="0"/>
      </w:pPr>
      <w:r>
        <w:rPr>
          <w:rFonts w:ascii="Courier New" w:hAnsi="Courier New" w:eastAsia="等宽更纱黑体 SC"/>
          <w:sz w:val="17"/>
        </w:rPr>
        <w:t>class CleanSummary:</w:t>
      </w:r>
    </w:p>
    <w:p>
      <w:pPr>
        <w:spacing w:line="276" w:lineRule="auto" w:after="0"/>
        <w:ind w:firstLine="0"/>
      </w:pPr>
      <w:r>
        <w:rPr>
          <w:rFonts w:ascii="Courier New" w:hAnsi="Courier New" w:eastAsia="等宽更纱黑体 SC"/>
          <w:sz w:val="17"/>
        </w:rPr>
        <w:t xml:space="preserve">    raw_rows: int = 0</w:t>
      </w:r>
    </w:p>
    <w:p>
      <w:pPr>
        <w:spacing w:line="276" w:lineRule="auto" w:after="0"/>
        <w:ind w:firstLine="0"/>
      </w:pPr>
      <w:r>
        <w:rPr>
          <w:rFonts w:ascii="Courier New" w:hAnsi="Courier New" w:eastAsia="等宽更纱黑体 SC"/>
          <w:sz w:val="17"/>
        </w:rPr>
        <w:t xml:space="preserve">    missing_desc_rows: int = 0</w:t>
      </w:r>
    </w:p>
    <w:p>
      <w:pPr>
        <w:spacing w:line="276" w:lineRule="auto" w:after="0"/>
        <w:ind w:firstLine="0"/>
      </w:pPr>
      <w:r>
        <w:rPr>
          <w:rFonts w:ascii="Courier New" w:hAnsi="Courier New" w:eastAsia="等宽更纱黑体 SC"/>
          <w:sz w:val="17"/>
        </w:rPr>
        <w:t xml:space="preserve">    duplicate_id_rows: int = 0</w:t>
      </w:r>
    </w:p>
    <w:p>
      <w:pPr>
        <w:spacing w:line="276" w:lineRule="auto" w:after="0"/>
        <w:ind w:firstLine="0"/>
      </w:pPr>
      <w:r>
        <w:rPr>
          <w:rFonts w:ascii="Courier New" w:hAnsi="Courier New" w:eastAsia="等宽更纱黑体 SC"/>
          <w:sz w:val="17"/>
        </w:rPr>
        <w:t xml:space="preserve">    low_quality_rows: int = 0</w:t>
      </w:r>
    </w:p>
    <w:p>
      <w:pPr>
        <w:spacing w:line="276" w:lineRule="auto" w:after="0"/>
        <w:ind w:firstLine="0"/>
      </w:pPr>
      <w:r>
        <w:rPr>
          <w:rFonts w:ascii="Courier New" w:hAnsi="Courier New" w:eastAsia="等宽更纱黑体 SC"/>
          <w:sz w:val="17"/>
        </w:rPr>
        <w:t xml:space="preserve">    sentiment_too_short_rows: int = 0</w:t>
      </w:r>
    </w:p>
    <w:p>
      <w:pPr>
        <w:spacing w:line="276" w:lineRule="auto" w:after="0"/>
        <w:ind w:firstLine="0"/>
      </w:pPr>
      <w:r>
        <w:rPr>
          <w:rFonts w:ascii="Courier New" w:hAnsi="Courier New" w:eastAsia="等宽更纱黑体 SC"/>
          <w:sz w:val="17"/>
        </w:rPr>
        <w:t xml:space="preserve">    overly_marketing_rows: int = 0</w:t>
      </w:r>
    </w:p>
    <w:p>
      <w:pPr>
        <w:spacing w:line="276" w:lineRule="auto" w:after="0"/>
        <w:ind w:firstLine="0"/>
      </w:pPr>
      <w:r>
        <w:rPr>
          <w:rFonts w:ascii="Courier New" w:hAnsi="Courier New" w:eastAsia="等宽更纱黑体 SC"/>
          <w:sz w:val="17"/>
        </w:rPr>
        <w:t xml:space="preserve">    kept_rows: int = 0</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load_shared_strings(zf: ZipFile) -&gt; list[str]:</w:t>
      </w:r>
    </w:p>
    <w:p>
      <w:pPr>
        <w:spacing w:line="276" w:lineRule="auto" w:after="0"/>
        <w:ind w:firstLine="0"/>
      </w:pPr>
      <w:r>
        <w:rPr>
          <w:rFonts w:ascii="Courier New" w:hAnsi="Courier New" w:eastAsia="等宽更纱黑体 SC"/>
          <w:sz w:val="17"/>
        </w:rPr>
        <w:t xml:space="preserve">    shared: list[str] = []</w:t>
      </w:r>
    </w:p>
    <w:p>
      <w:pPr>
        <w:spacing w:line="276" w:lineRule="auto" w:after="0"/>
        <w:ind w:firstLine="0"/>
      </w:pPr>
      <w:r>
        <w:rPr>
          <w:rFonts w:ascii="Courier New" w:hAnsi="Courier New" w:eastAsia="等宽更纱黑体 SC"/>
          <w:sz w:val="17"/>
        </w:rPr>
        <w:t xml:space="preserve">    if "xl/sharedStrings.xml" not in zf.namelist():</w:t>
      </w:r>
    </w:p>
    <w:p>
      <w:pPr>
        <w:spacing w:line="276" w:lineRule="auto" w:after="0"/>
        <w:ind w:firstLine="0"/>
      </w:pPr>
      <w:r>
        <w:rPr>
          <w:rFonts w:ascii="Courier New" w:hAnsi="Courier New" w:eastAsia="等宽更纱黑体 SC"/>
          <w:sz w:val="17"/>
        </w:rPr>
        <w:t xml:space="preserve">        return shared</w:t>
      </w:r>
    </w:p>
    <w:p>
      <w:pPr>
        <w:spacing w:line="276" w:lineRule="auto" w:after="0"/>
        <w:ind w:firstLine="0"/>
      </w:pPr>
      <w:r>
        <w:rPr>
          <w:rFonts w:ascii="Courier New" w:hAnsi="Courier New" w:eastAsia="等宽更纱黑体 SC"/>
          <w:sz w:val="17"/>
        </w:rPr>
        <w:t xml:space="preserve">    root = ET.fromstring(zf.read("xl/sharedStrings.xml"))</w:t>
      </w:r>
    </w:p>
    <w:p>
      <w:pPr>
        <w:spacing w:line="276" w:lineRule="auto" w:after="0"/>
        <w:ind w:firstLine="0"/>
      </w:pPr>
      <w:r>
        <w:rPr>
          <w:rFonts w:ascii="Courier New" w:hAnsi="Courier New" w:eastAsia="等宽更纱黑体 SC"/>
          <w:sz w:val="17"/>
        </w:rPr>
        <w:t xml:space="preserve">    for si in root.findall("a:si", NS):</w:t>
      </w:r>
    </w:p>
    <w:p>
      <w:pPr>
        <w:spacing w:line="276" w:lineRule="auto" w:after="0"/>
        <w:ind w:firstLine="0"/>
      </w:pPr>
      <w:r>
        <w:rPr>
          <w:rFonts w:ascii="Courier New" w:hAnsi="Courier New" w:eastAsia="等宽更纱黑体 SC"/>
          <w:sz w:val="17"/>
        </w:rPr>
        <w:t xml:space="preserve">        texts = [t.text or "" for t in si.iterfind(".//a:t", NS)]</w:t>
      </w:r>
    </w:p>
    <w:p>
      <w:pPr>
        <w:spacing w:line="276" w:lineRule="auto" w:after="0"/>
        <w:ind w:firstLine="0"/>
      </w:pPr>
      <w:r>
        <w:rPr>
          <w:rFonts w:ascii="Courier New" w:hAnsi="Courier New" w:eastAsia="等宽更纱黑体 SC"/>
          <w:sz w:val="17"/>
        </w:rPr>
        <w:t xml:space="preserve">        shared.append("".join(texts))</w:t>
      </w:r>
    </w:p>
    <w:p>
      <w:pPr>
        <w:spacing w:line="276" w:lineRule="auto" w:after="0"/>
        <w:ind w:firstLine="0"/>
      </w:pPr>
      <w:r>
        <w:rPr>
          <w:rFonts w:ascii="Courier New" w:hAnsi="Courier New" w:eastAsia="等宽更纱黑体 SC"/>
          <w:sz w:val="17"/>
        </w:rPr>
        <w:t xml:space="preserve">    return shared</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excel_value(cell: ET.Element, shared: list[str]) -&gt; str:</w:t>
      </w:r>
    </w:p>
    <w:p>
      <w:pPr>
        <w:spacing w:line="276" w:lineRule="auto" w:after="0"/>
        <w:ind w:firstLine="0"/>
      </w:pPr>
      <w:r>
        <w:rPr>
          <w:rFonts w:ascii="Courier New" w:hAnsi="Courier New" w:eastAsia="等宽更纱黑体 SC"/>
          <w:sz w:val="17"/>
        </w:rPr>
        <w:t xml:space="preserve">    value_node = cell.find("a:v", NS)</w:t>
      </w:r>
    </w:p>
    <w:p>
      <w:pPr>
        <w:spacing w:line="276" w:lineRule="auto" w:after="0"/>
        <w:ind w:firstLine="0"/>
      </w:pPr>
      <w:r>
        <w:rPr>
          <w:rFonts w:ascii="Courier New" w:hAnsi="Courier New" w:eastAsia="等宽更纱黑体 SC"/>
          <w:sz w:val="17"/>
        </w:rPr>
        <w:t xml:space="preserve">    if value_node is None or value_node.text is None:</w:t>
      </w:r>
    </w:p>
    <w:p>
      <w:pPr>
        <w:spacing w:line="276" w:lineRule="auto" w:after="0"/>
        <w:ind w:firstLine="0"/>
      </w:pPr>
      <w:r>
        <w:rPr>
          <w:rFonts w:ascii="Courier New" w:hAnsi="Courier New" w:eastAsia="等宽更纱黑体 SC"/>
          <w:sz w:val="17"/>
        </w:rPr>
        <w:t xml:space="preserve">        return ""</w:t>
      </w:r>
    </w:p>
    <w:p>
      <w:pPr>
        <w:spacing w:line="276" w:lineRule="auto" w:after="0"/>
        <w:ind w:firstLine="0"/>
      </w:pPr>
      <w:r>
        <w:rPr>
          <w:rFonts w:ascii="Courier New" w:hAnsi="Courier New" w:eastAsia="等宽更纱黑体 SC"/>
          <w:sz w:val="17"/>
        </w:rPr>
        <w:t xml:space="preserve">    value = value_node.text</w:t>
      </w:r>
    </w:p>
    <w:p>
      <w:pPr>
        <w:spacing w:line="276" w:lineRule="auto" w:after="0"/>
        <w:ind w:firstLine="0"/>
      </w:pPr>
      <w:r>
        <w:rPr>
          <w:rFonts w:ascii="Courier New" w:hAnsi="Courier New" w:eastAsia="等宽更纱黑体 SC"/>
          <w:sz w:val="17"/>
        </w:rPr>
        <w:t xml:space="preserve">    if cell.attrib.get("t") == "s":</w:t>
      </w:r>
    </w:p>
    <w:p>
      <w:pPr>
        <w:spacing w:line="276" w:lineRule="auto" w:after="0"/>
        <w:ind w:firstLine="0"/>
      </w:pPr>
      <w:r>
        <w:rPr>
          <w:rFonts w:ascii="Courier New" w:hAnsi="Courier New" w:eastAsia="等宽更纱黑体 SC"/>
          <w:sz w:val="17"/>
        </w:rPr>
        <w:t xml:space="preserve">        return shared[int(value)]</w:t>
      </w:r>
    </w:p>
    <w:p>
      <w:pPr>
        <w:spacing w:line="276" w:lineRule="auto" w:after="0"/>
        <w:ind w:firstLine="0"/>
      </w:pPr>
      <w:r>
        <w:rPr>
          <w:rFonts w:ascii="Courier New" w:hAnsi="Courier New" w:eastAsia="等宽更纱黑体 SC"/>
          <w:sz w:val="17"/>
        </w:rPr>
        <w:t xml:space="preserve">    return value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iter_xlsx_rows(path: Path) -&gt; Iterable[list[str]]:</w:t>
      </w:r>
    </w:p>
    <w:p>
      <w:pPr>
        <w:spacing w:line="276" w:lineRule="auto" w:after="0"/>
        <w:ind w:firstLine="0"/>
      </w:pPr>
      <w:r>
        <w:rPr>
          <w:rFonts w:ascii="Courier New" w:hAnsi="Courier New" w:eastAsia="等宽更纱黑体 SC"/>
          <w:sz w:val="17"/>
        </w:rPr>
        <w:t xml:space="preserve">    with ZipFile(path) as zf:</w:t>
      </w:r>
    </w:p>
    <w:p>
      <w:pPr>
        <w:spacing w:line="276" w:lineRule="auto" w:after="0"/>
        <w:ind w:firstLine="0"/>
      </w:pPr>
      <w:r>
        <w:rPr>
          <w:rFonts w:ascii="Courier New" w:hAnsi="Courier New" w:eastAsia="等宽更纱黑体 SC"/>
          <w:sz w:val="17"/>
        </w:rPr>
        <w:t xml:space="preserve">        shared = load_shared_strings(zf)</w:t>
      </w:r>
    </w:p>
    <w:p>
      <w:pPr>
        <w:spacing w:line="276" w:lineRule="auto" w:after="0"/>
        <w:ind w:firstLine="0"/>
      </w:pPr>
      <w:r>
        <w:rPr>
          <w:rFonts w:ascii="Courier New" w:hAnsi="Courier New" w:eastAsia="等宽更纱黑体 SC"/>
          <w:sz w:val="17"/>
        </w:rPr>
        <w:t xml:space="preserve">        sheet = ET.fromstring(zf.read("xl/worksheets/sheet1.xml"))</w:t>
      </w:r>
    </w:p>
    <w:p>
      <w:pPr>
        <w:spacing w:line="276" w:lineRule="auto" w:after="0"/>
        <w:ind w:firstLine="0"/>
      </w:pPr>
      <w:r>
        <w:rPr>
          <w:rFonts w:ascii="Courier New" w:hAnsi="Courier New" w:eastAsia="等宽更纱黑体 SC"/>
          <w:sz w:val="17"/>
        </w:rPr>
        <w:t xml:space="preserve">        rows = sheet.findall(".//a:sheetData/a:row", NS)</w:t>
      </w:r>
    </w:p>
    <w:p>
      <w:pPr>
        <w:spacing w:line="276" w:lineRule="auto" w:after="0"/>
        <w:ind w:firstLine="0"/>
      </w:pPr>
      <w:r>
        <w:rPr>
          <w:rFonts w:ascii="Courier New" w:hAnsi="Courier New" w:eastAsia="等宽更纱黑体 SC"/>
          <w:sz w:val="17"/>
        </w:rPr>
        <w:t xml:space="preserve">        for row in rows:</w:t>
      </w:r>
    </w:p>
    <w:p>
      <w:pPr>
        <w:spacing w:line="276" w:lineRule="auto" w:after="0"/>
        <w:ind w:firstLine="0"/>
      </w:pPr>
      <w:r>
        <w:rPr>
          <w:rFonts w:ascii="Courier New" w:hAnsi="Courier New" w:eastAsia="等宽更纱黑体 SC"/>
          <w:sz w:val="17"/>
        </w:rPr>
        <w:t xml:space="preserve">            yield [excel_value(cell, shared) for cell in row.findall("a:c", NS)]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normalize_text(text: str) -&gt; str:</w:t>
      </w:r>
    </w:p>
    <w:p>
      <w:pPr>
        <w:spacing w:line="276" w:lineRule="auto" w:after="0"/>
        <w:ind w:firstLine="0"/>
      </w:pPr>
      <w:r>
        <w:rPr>
          <w:rFonts w:ascii="Courier New" w:hAnsi="Courier New" w:eastAsia="等宽更纱黑体 SC"/>
          <w:sz w:val="17"/>
        </w:rPr>
        <w:t xml:space="preserve">    text = text.replace("\r", "\n")</w:t>
      </w:r>
    </w:p>
    <w:p>
      <w:pPr>
        <w:spacing w:line="276" w:lineRule="auto" w:after="0"/>
        <w:ind w:firstLine="0"/>
      </w:pPr>
      <w:r>
        <w:rPr>
          <w:rFonts w:ascii="Courier New" w:hAnsi="Courier New" w:eastAsia="等宽更纱黑体 SC"/>
          <w:sz w:val="17"/>
        </w:rPr>
        <w:t xml:space="preserve">    text = RE_BAD_CHAR.sub("", text)</w:t>
      </w:r>
    </w:p>
    <w:p>
      <w:pPr>
        <w:spacing w:line="276" w:lineRule="auto" w:after="0"/>
        <w:ind w:firstLine="0"/>
      </w:pPr>
      <w:r>
        <w:rPr>
          <w:rFonts w:ascii="Courier New" w:hAnsi="Courier New" w:eastAsia="等宽更纱黑体 SC"/>
          <w:sz w:val="17"/>
        </w:rPr>
        <w:t xml:space="preserve">    text = RE_MULTI_SPACE.sub(" ", text)</w:t>
      </w:r>
    </w:p>
    <w:p>
      <w:pPr>
        <w:spacing w:line="276" w:lineRule="auto" w:after="0"/>
        <w:ind w:firstLine="0"/>
      </w:pPr>
      <w:r>
        <w:rPr>
          <w:rFonts w:ascii="Courier New" w:hAnsi="Courier New" w:eastAsia="等宽更纱黑体 SC"/>
          <w:sz w:val="17"/>
        </w:rPr>
        <w:t xml:space="preserve">    return text.strip()</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build_sentiment_text(text: str) -&gt; str:</w:t>
      </w:r>
    </w:p>
    <w:p>
      <w:pPr>
        <w:spacing w:line="276" w:lineRule="auto" w:after="0"/>
        <w:ind w:firstLine="0"/>
      </w:pPr>
      <w:r>
        <w:rPr>
          <w:rFonts w:ascii="Courier New" w:hAnsi="Courier New" w:eastAsia="等宽更纱黑体 SC"/>
          <w:sz w:val="17"/>
        </w:rPr>
        <w:t xml:space="preserve">    raw_text = normalize_text(text)</w:t>
      </w:r>
    </w:p>
    <w:p>
      <w:pPr>
        <w:spacing w:line="276" w:lineRule="auto" w:after="0"/>
        <w:ind w:firstLine="0"/>
      </w:pPr>
      <w:r>
        <w:rPr>
          <w:rFonts w:ascii="Courier New" w:hAnsi="Courier New" w:eastAsia="等宽更纱黑体 SC"/>
          <w:sz w:val="17"/>
        </w:rPr>
        <w:t xml:space="preserve">    lines = [line.strip() for line in raw_text.replace(". ", "\n").split("\n")]</w:t>
      </w:r>
    </w:p>
    <w:p>
      <w:pPr>
        <w:spacing w:line="276" w:lineRule="auto" w:after="0"/>
        <w:ind w:firstLine="0"/>
      </w:pPr>
      <w:r>
        <w:rPr>
          <w:rFonts w:ascii="Courier New" w:hAnsi="Courier New" w:eastAsia="等宽更纱黑体 SC"/>
          <w:sz w:val="17"/>
        </w:rPr>
        <w:t xml:space="preserve">    kept_lines: list[str] = []</w:t>
      </w:r>
    </w:p>
    <w:p>
      <w:pPr>
        <w:spacing w:line="276" w:lineRule="auto" w:after="0"/>
        <w:ind w:firstLine="0"/>
      </w:pPr>
      <w:r>
        <w:rPr>
          <w:rFonts w:ascii="Courier New" w:hAnsi="Courier New" w:eastAsia="等宽更纱黑体 SC"/>
          <w:sz w:val="17"/>
        </w:rPr>
        <w:t xml:space="preserve">    for line in lines:</w:t>
      </w:r>
    </w:p>
    <w:p>
      <w:pPr>
        <w:spacing w:line="276" w:lineRule="auto" w:after="0"/>
        <w:ind w:firstLine="0"/>
      </w:pPr>
      <w:r>
        <w:rPr>
          <w:rFonts w:ascii="Courier New" w:hAnsi="Courier New" w:eastAsia="等宽更纱黑体 SC"/>
          <w:sz w:val="17"/>
        </w:rPr>
        <w:t xml:space="preserve">        if not line:</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t xml:space="preserve">        if RE_ACTIVITY_PHRASE.search(line):</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t xml:space="preserve">        if line.startswith("⚠️"):</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t xml:space="preserve">        if RE_ENUM_LINE.match(line) and len(line) &lt; 16:</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t xml:space="preserve">        if RE_INDEXED_LINE.match(line) and len(line) &lt; 10:</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t xml:space="preserve">        kept_lines.append(line)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text = " ".join(kept_lines) if kept_lines else raw_text</w:t>
      </w:r>
    </w:p>
    <w:p>
      <w:pPr>
        <w:spacing w:line="276" w:lineRule="auto" w:after="0"/>
        <w:ind w:firstLine="0"/>
      </w:pPr>
      <w:r>
        <w:rPr>
          <w:rFonts w:ascii="Courier New" w:hAnsi="Courier New" w:eastAsia="等宽更纱黑体 SC"/>
          <w:sz w:val="17"/>
        </w:rPr>
        <w:t xml:space="preserve">    text = RE_URL.sub(" ", text)</w:t>
      </w:r>
    </w:p>
    <w:p>
      <w:pPr>
        <w:spacing w:line="276" w:lineRule="auto" w:after="0"/>
        <w:ind w:firstLine="0"/>
      </w:pPr>
      <w:r>
        <w:rPr>
          <w:rFonts w:ascii="Courier New" w:hAnsi="Courier New" w:eastAsia="等宽更纱黑体 SC"/>
          <w:sz w:val="17"/>
        </w:rPr>
        <w:t xml:space="preserve">    text = RE_MENTION.sub(" ", text)</w:t>
      </w:r>
    </w:p>
    <w:p>
      <w:pPr>
        <w:spacing w:line="276" w:lineRule="auto" w:after="0"/>
        <w:ind w:firstLine="0"/>
      </w:pPr>
      <w:r>
        <w:rPr>
          <w:rFonts w:ascii="Courier New" w:hAnsi="Courier New" w:eastAsia="等宽更纱黑体 SC"/>
          <w:sz w:val="17"/>
        </w:rPr>
        <w:t xml:space="preserve">    text = RE_BRACKET_TAG.sub(" ", text)</w:t>
      </w:r>
    </w:p>
    <w:p>
      <w:pPr>
        <w:spacing w:line="276" w:lineRule="auto" w:after="0"/>
        <w:ind w:firstLine="0"/>
      </w:pPr>
      <w:r>
        <w:rPr>
          <w:rFonts w:ascii="Courier New" w:hAnsi="Courier New" w:eastAsia="等宽更纱黑体 SC"/>
          <w:sz w:val="17"/>
        </w:rPr>
        <w:t xml:space="preserve">    text = RE_TOPIC.sub(" ", text)</w:t>
      </w:r>
    </w:p>
    <w:p>
      <w:pPr>
        <w:spacing w:line="276" w:lineRule="auto" w:after="0"/>
        <w:ind w:firstLine="0"/>
      </w:pPr>
      <w:r>
        <w:rPr>
          <w:rFonts w:ascii="Courier New" w:hAnsi="Courier New" w:eastAsia="等宽更纱黑体 SC"/>
          <w:sz w:val="17"/>
        </w:rPr>
        <w:t xml:space="preserve">    text = RE_PRICE.sub(" ", text)</w:t>
      </w:r>
    </w:p>
    <w:p>
      <w:pPr>
        <w:spacing w:line="276" w:lineRule="auto" w:after="0"/>
        <w:ind w:firstLine="0"/>
      </w:pPr>
      <w:r>
        <w:rPr>
          <w:rFonts w:ascii="Courier New" w:hAnsi="Courier New" w:eastAsia="等宽更纱黑体 SC"/>
          <w:sz w:val="17"/>
        </w:rPr>
        <w:t xml:space="preserve">    text = RE_LONG_DIGITS.sub(" ", text)</w:t>
      </w:r>
    </w:p>
    <w:p>
      <w:pPr>
        <w:spacing w:line="276" w:lineRule="auto" w:after="0"/>
        <w:ind w:firstLine="0"/>
      </w:pPr>
      <w:r>
        <w:rPr>
          <w:rFonts w:ascii="Courier New" w:hAnsi="Courier New" w:eastAsia="等宽更纱黑体 SC"/>
          <w:sz w:val="17"/>
        </w:rPr>
        <w:t xml:space="preserve">    text = RE_ACTIVITY_PHRASE.sub(" ", text)</w:t>
      </w:r>
    </w:p>
    <w:p>
      <w:pPr>
        <w:spacing w:line="276" w:lineRule="auto" w:after="0"/>
        <w:ind w:firstLine="0"/>
      </w:pPr>
      <w:r>
        <w:rPr>
          <w:rFonts w:ascii="Courier New" w:hAnsi="Courier New" w:eastAsia="等宽更纱黑体 SC"/>
          <w:sz w:val="17"/>
        </w:rPr>
        <w:t xml:space="preserve">    text = RE_BOILERPLATE_PHRASE.sub(" ", text)</w:t>
      </w:r>
    </w:p>
    <w:p>
      <w:pPr>
        <w:spacing w:line="276" w:lineRule="auto" w:after="0"/>
        <w:ind w:firstLine="0"/>
      </w:pPr>
      <w:r>
        <w:rPr>
          <w:rFonts w:ascii="Courier New" w:hAnsi="Courier New" w:eastAsia="等宽更纱黑体 SC"/>
          <w:sz w:val="17"/>
        </w:rPr>
        <w:t xml:space="preserve">    text = RE_REPEAT_PUNC.sub(r"\1", text)</w:t>
      </w:r>
    </w:p>
    <w:p>
      <w:pPr>
        <w:spacing w:line="276" w:lineRule="auto" w:after="0"/>
        <w:ind w:firstLine="0"/>
      </w:pPr>
      <w:r>
        <w:rPr>
          <w:rFonts w:ascii="Courier New" w:hAnsi="Courier New" w:eastAsia="等宽更纱黑体 SC"/>
          <w:sz w:val="17"/>
        </w:rPr>
        <w:t xml:space="preserve">    text = RE_MULTI_SPACE.sub(" ", text)</w:t>
      </w:r>
    </w:p>
    <w:p>
      <w:pPr>
        <w:spacing w:line="276" w:lineRule="auto" w:after="0"/>
        <w:ind w:firstLine="0"/>
      </w:pPr>
      <w:r>
        <w:rPr>
          <w:rFonts w:ascii="Courier New" w:hAnsi="Courier New" w:eastAsia="等宽更纱黑体 SC"/>
          <w:sz w:val="17"/>
        </w:rPr>
        <w:t xml:space="preserve">    return text.strip()</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is_low_quality(text: str) -&gt; bool:</w:t>
      </w:r>
    </w:p>
    <w:p>
      <w:pPr>
        <w:spacing w:line="276" w:lineRule="auto" w:after="0"/>
        <w:ind w:firstLine="0"/>
      </w:pPr>
      <w:r>
        <w:rPr>
          <w:rFonts w:ascii="Courier New" w:hAnsi="Courier New" w:eastAsia="等宽更纱黑体 SC"/>
          <w:sz w:val="17"/>
        </w:rPr>
        <w:t xml:space="preserve">    if not text:</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compact = text.replace(" ", "").replace("\n", "")</w:t>
      </w:r>
    </w:p>
    <w:p>
      <w:pPr>
        <w:spacing w:line="276" w:lineRule="auto" w:after="0"/>
        <w:ind w:firstLine="0"/>
      </w:pPr>
      <w:r>
        <w:rPr>
          <w:rFonts w:ascii="Courier New" w:hAnsi="Courier New" w:eastAsia="等宽更纱黑体 SC"/>
          <w:sz w:val="17"/>
        </w:rPr>
        <w:t xml:space="preserve">    if len(compact) &lt; 5:</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if RE_INVALID_ONLY.fullmatch(compact):</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if RE_FILLER_ONLY.fullmatch(compact):</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unique_chars = set(compact)</w:t>
      </w:r>
    </w:p>
    <w:p>
      <w:pPr>
        <w:spacing w:line="276" w:lineRule="auto" w:after="0"/>
        <w:ind w:firstLine="0"/>
      </w:pPr>
      <w:r>
        <w:rPr>
          <w:rFonts w:ascii="Courier New" w:hAnsi="Courier New" w:eastAsia="等宽更纱黑体 SC"/>
          <w:sz w:val="17"/>
        </w:rPr>
        <w:t xml:space="preserve">    if len(compact) &gt;= 8 and len(unique_chars) &lt;= 2:</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return False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sentiment_text_too_short(text: str) -&gt; bool:</w:t>
      </w:r>
    </w:p>
    <w:p>
      <w:pPr>
        <w:spacing w:line="276" w:lineRule="auto" w:after="0"/>
        <w:ind w:firstLine="0"/>
      </w:pPr>
      <w:r>
        <w:rPr>
          <w:rFonts w:ascii="Courier New" w:hAnsi="Courier New" w:eastAsia="等宽更纱黑体 SC"/>
          <w:sz w:val="17"/>
        </w:rPr>
        <w:t xml:space="preserve">    compact = text.replace(" ", "").replace("\n", "")</w:t>
      </w:r>
    </w:p>
    <w:p>
      <w:pPr>
        <w:spacing w:line="276" w:lineRule="auto" w:after="0"/>
        <w:ind w:firstLine="0"/>
      </w:pPr>
      <w:r>
        <w:rPr>
          <w:rFonts w:ascii="Courier New" w:hAnsi="Courier New" w:eastAsia="等宽更纱黑体 SC"/>
          <w:sz w:val="17"/>
        </w:rPr>
        <w:t xml:space="preserve">    if len(compact) &lt; 8:</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chinese_chars = re.findall(r"[\u4e00-\u9fff]", compact)</w:t>
      </w:r>
    </w:p>
    <w:p>
      <w:pPr>
        <w:spacing w:line="276" w:lineRule="auto" w:after="0"/>
        <w:ind w:firstLine="0"/>
      </w:pPr>
      <w:r>
        <w:rPr>
          <w:rFonts w:ascii="Courier New" w:hAnsi="Courier New" w:eastAsia="等宽更纱黑体 SC"/>
          <w:sz w:val="17"/>
        </w:rPr>
        <w:t xml:space="preserve">    if len(chinese_chars) &lt; 4:</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return False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is_overly_marketing_text(desc_clean: str, desc_sentiment: str) -&gt; bool:</w:t>
      </w:r>
    </w:p>
    <w:p>
      <w:pPr>
        <w:spacing w:line="276" w:lineRule="auto" w:after="0"/>
        <w:ind w:firstLine="0"/>
      </w:pPr>
      <w:r>
        <w:rPr>
          <w:rFonts w:ascii="Courier New" w:hAnsi="Courier New" w:eastAsia="等宽更纱黑体 SC"/>
          <w:sz w:val="17"/>
        </w:rPr>
        <w:t xml:space="preserve">    compact_clean = desc_clean.replace(" ", "")</w:t>
      </w:r>
    </w:p>
    <w:p>
      <w:pPr>
        <w:spacing w:line="276" w:lineRule="auto" w:after="0"/>
        <w:ind w:firstLine="0"/>
      </w:pPr>
      <w:r>
        <w:rPr>
          <w:rFonts w:ascii="Courier New" w:hAnsi="Courier New" w:eastAsia="等宽更纱黑体 SC"/>
          <w:sz w:val="17"/>
        </w:rPr>
        <w:t xml:space="preserve">    compact_sentiment = desc_sentiment.replace(" ", "")</w:t>
      </w:r>
    </w:p>
    <w:p>
      <w:pPr>
        <w:spacing w:line="276" w:lineRule="auto" w:after="0"/>
        <w:ind w:firstLine="0"/>
      </w:pPr>
      <w:r>
        <w:rPr>
          <w:rFonts w:ascii="Courier New" w:hAnsi="Courier New" w:eastAsia="等宽更纱黑体 SC"/>
          <w:sz w:val="17"/>
        </w:rPr>
        <w:t xml:space="preserve">    if not compact_sentiment:</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if len(compact_sentiment) / max(len(compact_clean), 1) &lt; 0.18:</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if compact_sentiment.count("优惠") + compact_sentiment.count("活动") + compact_sentiment.count("秒杀") &gt;= 2:</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non_cjk_ratio = len(RE_NON_CJK_LATIN_DIGIT.findall(compact_sentiment)) / max(len(compact_sentiment), 1)</w:t>
      </w:r>
    </w:p>
    <w:p>
      <w:pPr>
        <w:spacing w:line="276" w:lineRule="auto" w:after="0"/>
        <w:ind w:firstLine="0"/>
      </w:pPr>
      <w:r>
        <w:rPr>
          <w:rFonts w:ascii="Courier New" w:hAnsi="Courier New" w:eastAsia="等宽更纱黑体 SC"/>
          <w:sz w:val="17"/>
        </w:rPr>
        <w:t xml:space="preserve">    if len(compact_sentiment) &gt;= 20 and non_cjk_ratio &gt; 0.45:</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return False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parse_number(value: str) -&gt; int:</w:t>
      </w:r>
    </w:p>
    <w:p>
      <w:pPr>
        <w:spacing w:line="276" w:lineRule="auto" w:after="0"/>
        <w:ind w:firstLine="0"/>
      </w:pPr>
      <w:r>
        <w:rPr>
          <w:rFonts w:ascii="Courier New" w:hAnsi="Courier New" w:eastAsia="等宽更纱黑体 SC"/>
          <w:sz w:val="17"/>
        </w:rPr>
        <w:t xml:space="preserve">    value = str(value).strip()</w:t>
      </w:r>
    </w:p>
    <w:p>
      <w:pPr>
        <w:spacing w:line="276" w:lineRule="auto" w:after="0"/>
        <w:ind w:firstLine="0"/>
      </w:pPr>
      <w:r>
        <w:rPr>
          <w:rFonts w:ascii="Courier New" w:hAnsi="Courier New" w:eastAsia="等宽更纱黑体 SC"/>
          <w:sz w:val="17"/>
        </w:rPr>
        <w:t xml:space="preserve">    if not value:</w:t>
      </w:r>
    </w:p>
    <w:p>
      <w:pPr>
        <w:spacing w:line="276" w:lineRule="auto" w:after="0"/>
        <w:ind w:firstLine="0"/>
      </w:pPr>
      <w:r>
        <w:rPr>
          <w:rFonts w:ascii="Courier New" w:hAnsi="Courier New" w:eastAsia="等宽更纱黑体 SC"/>
          <w:sz w:val="17"/>
        </w:rPr>
        <w:t xml:space="preserve">        return 0</w:t>
      </w:r>
    </w:p>
    <w:p>
      <w:pPr>
        <w:spacing w:line="276" w:lineRule="auto" w:after="0"/>
        <w:ind w:firstLine="0"/>
      </w:pPr>
      <w:r>
        <w:rPr>
          <w:rFonts w:ascii="Courier New" w:hAnsi="Courier New" w:eastAsia="等宽更纱黑体 SC"/>
          <w:sz w:val="17"/>
        </w:rPr>
        <w:t xml:space="preserve">    try:</w:t>
      </w:r>
    </w:p>
    <w:p>
      <w:pPr>
        <w:spacing w:line="276" w:lineRule="auto" w:after="0"/>
        <w:ind w:firstLine="0"/>
      </w:pPr>
      <w:r>
        <w:rPr>
          <w:rFonts w:ascii="Courier New" w:hAnsi="Courier New" w:eastAsia="等宽更纱黑体 SC"/>
          <w:sz w:val="17"/>
        </w:rPr>
        <w:t xml:space="preserve">        return int(float(value))</w:t>
      </w:r>
    </w:p>
    <w:p>
      <w:pPr>
        <w:spacing w:line="276" w:lineRule="auto" w:after="0"/>
        <w:ind w:firstLine="0"/>
      </w:pPr>
      <w:r>
        <w:rPr>
          <w:rFonts w:ascii="Courier New" w:hAnsi="Courier New" w:eastAsia="等宽更纱黑体 SC"/>
          <w:sz w:val="17"/>
        </w:rPr>
        <w:t xml:space="preserve">    except ValueError:</w:t>
      </w:r>
    </w:p>
    <w:p>
      <w:pPr>
        <w:spacing w:line="276" w:lineRule="auto" w:after="0"/>
        <w:ind w:firstLine="0"/>
      </w:pPr>
      <w:r>
        <w:rPr>
          <w:rFonts w:ascii="Courier New" w:hAnsi="Courier New" w:eastAsia="等宽更纱黑体 SC"/>
          <w:sz w:val="17"/>
        </w:rPr>
        <w:t xml:space="preserve">        digits = re.sub(r"[^\d.-]", "", value)</w:t>
      </w:r>
    </w:p>
    <w:p>
      <w:pPr>
        <w:spacing w:line="276" w:lineRule="auto" w:after="0"/>
        <w:ind w:firstLine="0"/>
      </w:pPr>
      <w:r>
        <w:rPr>
          <w:rFonts w:ascii="Courier New" w:hAnsi="Courier New" w:eastAsia="等宽更纱黑体 SC"/>
          <w:sz w:val="17"/>
        </w:rPr>
        <w:t xml:space="preserve">        return int(float(digits)) if digits else 0</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excel_serial_to_datetime(value: str) -&gt; str:</w:t>
      </w:r>
    </w:p>
    <w:p>
      <w:pPr>
        <w:spacing w:line="276" w:lineRule="auto" w:after="0"/>
        <w:ind w:firstLine="0"/>
      </w:pPr>
      <w:r>
        <w:rPr>
          <w:rFonts w:ascii="Courier New" w:hAnsi="Courier New" w:eastAsia="等宽更纱黑体 SC"/>
          <w:sz w:val="17"/>
        </w:rPr>
        <w:t xml:space="preserve">    value = str(value).strip()</w:t>
      </w:r>
    </w:p>
    <w:p>
      <w:pPr>
        <w:spacing w:line="276" w:lineRule="auto" w:after="0"/>
        <w:ind w:firstLine="0"/>
      </w:pPr>
      <w:r>
        <w:rPr>
          <w:rFonts w:ascii="Courier New" w:hAnsi="Courier New" w:eastAsia="等宽更纱黑体 SC"/>
          <w:sz w:val="17"/>
        </w:rPr>
        <w:t xml:space="preserve">    if not value:</w:t>
      </w:r>
    </w:p>
    <w:p>
      <w:pPr>
        <w:spacing w:line="276" w:lineRule="auto" w:after="0"/>
        <w:ind w:firstLine="0"/>
      </w:pPr>
      <w:r>
        <w:rPr>
          <w:rFonts w:ascii="Courier New" w:hAnsi="Courier New" w:eastAsia="等宽更纱黑体 SC"/>
          <w:sz w:val="17"/>
        </w:rPr>
        <w:t xml:space="preserve">        return ""</w:t>
      </w:r>
    </w:p>
    <w:p>
      <w:pPr>
        <w:spacing w:line="276" w:lineRule="auto" w:after="0"/>
        <w:ind w:firstLine="0"/>
      </w:pPr>
      <w:r>
        <w:rPr>
          <w:rFonts w:ascii="Courier New" w:hAnsi="Courier New" w:eastAsia="等宽更纱黑体 SC"/>
          <w:sz w:val="17"/>
        </w:rPr>
        <w:t xml:space="preserve">    try:</w:t>
      </w:r>
    </w:p>
    <w:p>
      <w:pPr>
        <w:spacing w:line="276" w:lineRule="auto" w:after="0"/>
        <w:ind w:firstLine="0"/>
      </w:pPr>
      <w:r>
        <w:rPr>
          <w:rFonts w:ascii="Courier New" w:hAnsi="Courier New" w:eastAsia="等宽更纱黑体 SC"/>
          <w:sz w:val="17"/>
        </w:rPr>
        <w:t xml:space="preserve">        serial = float(value)</w:t>
      </w:r>
    </w:p>
    <w:p>
      <w:pPr>
        <w:spacing w:line="276" w:lineRule="auto" w:after="0"/>
        <w:ind w:firstLine="0"/>
      </w:pPr>
      <w:r>
        <w:rPr>
          <w:rFonts w:ascii="Courier New" w:hAnsi="Courier New" w:eastAsia="等宽更纱黑体 SC"/>
          <w:sz w:val="17"/>
        </w:rPr>
        <w:t xml:space="preserve">    except ValueError:</w:t>
      </w:r>
    </w:p>
    <w:p>
      <w:pPr>
        <w:spacing w:line="276" w:lineRule="auto" w:after="0"/>
        <w:ind w:firstLine="0"/>
      </w:pPr>
      <w:r>
        <w:rPr>
          <w:rFonts w:ascii="Courier New" w:hAnsi="Courier New" w:eastAsia="等宽更纱黑体 SC"/>
          <w:sz w:val="17"/>
        </w:rPr>
        <w:t xml:space="preserve">        return value</w:t>
      </w:r>
    </w:p>
    <w:p>
      <w:pPr>
        <w:spacing w:line="276" w:lineRule="auto" w:after="0"/>
        <w:ind w:firstLine="0"/>
      </w:pPr>
      <w:r>
        <w:rPr>
          <w:rFonts w:ascii="Courier New" w:hAnsi="Courier New" w:eastAsia="等宽更纱黑体 SC"/>
          <w:sz w:val="17"/>
        </w:rPr>
        <w:t xml:space="preserve">    base = datetime(1899, 12, 30)</w:t>
      </w:r>
    </w:p>
    <w:p>
      <w:pPr>
        <w:spacing w:line="276" w:lineRule="auto" w:after="0"/>
        <w:ind w:firstLine="0"/>
      </w:pPr>
      <w:r>
        <w:rPr>
          <w:rFonts w:ascii="Courier New" w:hAnsi="Courier New" w:eastAsia="等宽更纱黑体 SC"/>
          <w:sz w:val="17"/>
        </w:rPr>
        <w:t xml:space="preserve">    dt = base + timedelta(days=serial)</w:t>
      </w:r>
    </w:p>
    <w:p>
      <w:pPr>
        <w:spacing w:line="276" w:lineRule="auto" w:after="0"/>
        <w:ind w:firstLine="0"/>
      </w:pPr>
      <w:r>
        <w:rPr>
          <w:rFonts w:ascii="Courier New" w:hAnsi="Courier New" w:eastAsia="等宽更纱黑体 SC"/>
          <w:sz w:val="17"/>
        </w:rPr>
        <w:t xml:space="preserve">    return dt.strftime("%Y-%m-%d %H:%M:%S")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time_period(dt_text: str) -&gt; str:</w:t>
      </w:r>
    </w:p>
    <w:p>
      <w:pPr>
        <w:spacing w:line="276" w:lineRule="auto" w:after="0"/>
        <w:ind w:firstLine="0"/>
      </w:pPr>
      <w:r>
        <w:rPr>
          <w:rFonts w:ascii="Courier New" w:hAnsi="Courier New" w:eastAsia="等宽更纱黑体 SC"/>
          <w:sz w:val="17"/>
        </w:rPr>
        <w:t xml:space="preserve">    if not dt_text:</w:t>
      </w:r>
    </w:p>
    <w:p>
      <w:pPr>
        <w:spacing w:line="276" w:lineRule="auto" w:after="0"/>
        <w:ind w:firstLine="0"/>
      </w:pPr>
      <w:r>
        <w:rPr>
          <w:rFonts w:ascii="Courier New" w:hAnsi="Courier New" w:eastAsia="等宽更纱黑体 SC"/>
          <w:sz w:val="17"/>
        </w:rPr>
        <w:t xml:space="preserve">        return "未知"</w:t>
      </w:r>
    </w:p>
    <w:p>
      <w:pPr>
        <w:spacing w:line="276" w:lineRule="auto" w:after="0"/>
        <w:ind w:firstLine="0"/>
      </w:pPr>
      <w:r>
        <w:rPr>
          <w:rFonts w:ascii="Courier New" w:hAnsi="Courier New" w:eastAsia="等宽更纱黑体 SC"/>
          <w:sz w:val="17"/>
        </w:rPr>
        <w:t xml:space="preserve">    try:</w:t>
      </w:r>
    </w:p>
    <w:p>
      <w:pPr>
        <w:spacing w:line="276" w:lineRule="auto" w:after="0"/>
        <w:ind w:firstLine="0"/>
      </w:pPr>
      <w:r>
        <w:rPr>
          <w:rFonts w:ascii="Courier New" w:hAnsi="Courier New" w:eastAsia="等宽更纱黑体 SC"/>
          <w:sz w:val="17"/>
        </w:rPr>
        <w:t xml:space="preserve">        hour = datetime.strptime(dt_text, "%Y-%m-%d %H:%M:%S").hour</w:t>
      </w:r>
    </w:p>
    <w:p>
      <w:pPr>
        <w:spacing w:line="276" w:lineRule="auto" w:after="0"/>
        <w:ind w:firstLine="0"/>
      </w:pPr>
      <w:r>
        <w:rPr>
          <w:rFonts w:ascii="Courier New" w:hAnsi="Courier New" w:eastAsia="等宽更纱黑体 SC"/>
          <w:sz w:val="17"/>
        </w:rPr>
        <w:t xml:space="preserve">    except ValueError:</w:t>
      </w:r>
    </w:p>
    <w:p>
      <w:pPr>
        <w:spacing w:line="276" w:lineRule="auto" w:after="0"/>
        <w:ind w:firstLine="0"/>
      </w:pPr>
      <w:r>
        <w:rPr>
          <w:rFonts w:ascii="Courier New" w:hAnsi="Courier New" w:eastAsia="等宽更纱黑体 SC"/>
          <w:sz w:val="17"/>
        </w:rPr>
        <w:t xml:space="preserve">        return "未知"</w:t>
      </w:r>
    </w:p>
    <w:p>
      <w:pPr>
        <w:spacing w:line="276" w:lineRule="auto" w:after="0"/>
        <w:ind w:firstLine="0"/>
      </w:pPr>
      <w:r>
        <w:rPr>
          <w:rFonts w:ascii="Courier New" w:hAnsi="Courier New" w:eastAsia="等宽更纱黑体 SC"/>
          <w:sz w:val="17"/>
        </w:rPr>
        <w:t xml:space="preserve">    if 0 &lt;= hour &lt; 6:</w:t>
      </w:r>
    </w:p>
    <w:p>
      <w:pPr>
        <w:spacing w:line="276" w:lineRule="auto" w:after="0"/>
        <w:ind w:firstLine="0"/>
      </w:pPr>
      <w:r>
        <w:rPr>
          <w:rFonts w:ascii="Courier New" w:hAnsi="Courier New" w:eastAsia="等宽更纱黑体 SC"/>
          <w:sz w:val="17"/>
        </w:rPr>
        <w:t xml:space="preserve">        return "凌晨"</w:t>
      </w:r>
    </w:p>
    <w:p>
      <w:pPr>
        <w:spacing w:line="276" w:lineRule="auto" w:after="0"/>
        <w:ind w:firstLine="0"/>
      </w:pPr>
      <w:r>
        <w:rPr>
          <w:rFonts w:ascii="Courier New" w:hAnsi="Courier New" w:eastAsia="等宽更纱黑体 SC"/>
          <w:sz w:val="17"/>
        </w:rPr>
        <w:t xml:space="preserve">    if 6 &lt;= hour &lt; 12:</w:t>
      </w:r>
    </w:p>
    <w:p>
      <w:pPr>
        <w:spacing w:line="276" w:lineRule="auto" w:after="0"/>
        <w:ind w:firstLine="0"/>
      </w:pPr>
      <w:r>
        <w:rPr>
          <w:rFonts w:ascii="Courier New" w:hAnsi="Courier New" w:eastAsia="等宽更纱黑体 SC"/>
          <w:sz w:val="17"/>
        </w:rPr>
        <w:t xml:space="preserve">        return "上午"</w:t>
      </w:r>
    </w:p>
    <w:p>
      <w:pPr>
        <w:spacing w:line="276" w:lineRule="auto" w:after="0"/>
        <w:ind w:firstLine="0"/>
      </w:pPr>
      <w:r>
        <w:rPr>
          <w:rFonts w:ascii="Courier New" w:hAnsi="Courier New" w:eastAsia="等宽更纱黑体 SC"/>
          <w:sz w:val="17"/>
        </w:rPr>
        <w:t xml:space="preserve">    if 12 &lt;= hour &lt; 18:</w:t>
      </w:r>
    </w:p>
    <w:p>
      <w:pPr>
        <w:spacing w:line="276" w:lineRule="auto" w:after="0"/>
        <w:ind w:firstLine="0"/>
      </w:pPr>
      <w:r>
        <w:rPr>
          <w:rFonts w:ascii="Courier New" w:hAnsi="Courier New" w:eastAsia="等宽更纱黑体 SC"/>
          <w:sz w:val="17"/>
        </w:rPr>
        <w:t xml:space="preserve">        return "下午"</w:t>
      </w:r>
    </w:p>
    <w:p>
      <w:pPr>
        <w:spacing w:line="276" w:lineRule="auto" w:after="0"/>
        <w:ind w:firstLine="0"/>
      </w:pPr>
      <w:r>
        <w:rPr>
          <w:rFonts w:ascii="Courier New" w:hAnsi="Courier New" w:eastAsia="等宽更纱黑体 SC"/>
          <w:sz w:val="17"/>
        </w:rPr>
        <w:t xml:space="preserve">    return "晚上"</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build_clean_row(row: dict[str, str]) -&gt; dict[str, object]:</w:t>
      </w:r>
    </w:p>
    <w:p>
      <w:pPr>
        <w:spacing w:line="276" w:lineRule="auto" w:after="0"/>
        <w:ind w:firstLine="0"/>
      </w:pPr>
      <w:r>
        <w:rPr>
          <w:rFonts w:ascii="Courier New" w:hAnsi="Courier New" w:eastAsia="等宽更纱黑体 SC"/>
          <w:sz w:val="17"/>
        </w:rPr>
        <w:t xml:space="preserve">    desc_clean = normalize_text(row["desc"])</w:t>
      </w:r>
    </w:p>
    <w:p>
      <w:pPr>
        <w:spacing w:line="276" w:lineRule="auto" w:after="0"/>
        <w:ind w:firstLine="0"/>
      </w:pPr>
      <w:r>
        <w:rPr>
          <w:rFonts w:ascii="Courier New" w:hAnsi="Courier New" w:eastAsia="等宽更纱黑体 SC"/>
          <w:sz w:val="17"/>
        </w:rPr>
        <w:t xml:space="preserve">    desc_sentiment = build_sentiment_text(row["desc"])</w:t>
      </w:r>
    </w:p>
    <w:p>
      <w:pPr>
        <w:spacing w:line="276" w:lineRule="auto" w:after="0"/>
        <w:ind w:firstLine="0"/>
      </w:pPr>
      <w:r>
        <w:rPr>
          <w:rFonts w:ascii="Courier New" w:hAnsi="Courier New" w:eastAsia="等宽更纱黑体 SC"/>
          <w:sz w:val="17"/>
        </w:rPr>
        <w:t xml:space="preserve">    likes = parse_number(row["likes"])</w:t>
      </w:r>
    </w:p>
    <w:p>
      <w:pPr>
        <w:spacing w:line="276" w:lineRule="auto" w:after="0"/>
        <w:ind w:firstLine="0"/>
      </w:pPr>
      <w:r>
        <w:rPr>
          <w:rFonts w:ascii="Courier New" w:hAnsi="Courier New" w:eastAsia="等宽更纱黑体 SC"/>
          <w:sz w:val="17"/>
        </w:rPr>
        <w:t xml:space="preserve">    imagenumber = parse_number(row["imagenumber"])</w:t>
      </w:r>
    </w:p>
    <w:p>
      <w:pPr>
        <w:spacing w:line="276" w:lineRule="auto" w:after="0"/>
        <w:ind w:firstLine="0"/>
      </w:pPr>
      <w:r>
        <w:rPr>
          <w:rFonts w:ascii="Courier New" w:hAnsi="Courier New" w:eastAsia="等宽更纱黑体 SC"/>
          <w:sz w:val="17"/>
        </w:rPr>
        <w:t xml:space="preserve">    publishtime_clean = excel_serial_to_datetime(row["publishtime"])</w:t>
      </w:r>
    </w:p>
    <w:p>
      <w:pPr>
        <w:spacing w:line="276" w:lineRule="auto" w:after="0"/>
        <w:ind w:firstLine="0"/>
      </w:pPr>
      <w:r>
        <w:rPr>
          <w:rFonts w:ascii="Courier New" w:hAnsi="Courier New" w:eastAsia="等宽更纱黑体 SC"/>
          <w:sz w:val="17"/>
        </w:rPr>
        <w:t xml:space="preserve">    return {</w:t>
      </w:r>
    </w:p>
    <w:p>
      <w:pPr>
        <w:spacing w:line="276" w:lineRule="auto" w:after="0"/>
        <w:ind w:firstLine="0"/>
      </w:pPr>
      <w:r>
        <w:rPr>
          <w:rFonts w:ascii="Courier New" w:hAnsi="Courier New" w:eastAsia="等宽更纱黑体 SC"/>
          <w:sz w:val="17"/>
        </w:rPr>
        <w:t xml:space="preserve">        "id": row["id"],</w:t>
      </w:r>
    </w:p>
    <w:p>
      <w:pPr>
        <w:spacing w:line="276" w:lineRule="auto" w:after="0"/>
        <w:ind w:firstLine="0"/>
      </w:pPr>
      <w:r>
        <w:rPr>
          <w:rFonts w:ascii="Courier New" w:hAnsi="Courier New" w:eastAsia="等宽更纱黑体 SC"/>
          <w:sz w:val="17"/>
        </w:rPr>
        <w:t xml:space="preserve">        "title": normalize_text(row["title"]),</w:t>
      </w:r>
    </w:p>
    <w:p>
      <w:pPr>
        <w:spacing w:line="276" w:lineRule="auto" w:after="0"/>
        <w:ind w:firstLine="0"/>
      </w:pPr>
      <w:r>
        <w:rPr>
          <w:rFonts w:ascii="Courier New" w:hAnsi="Courier New" w:eastAsia="等宽更纱黑体 SC"/>
          <w:sz w:val="17"/>
        </w:rPr>
        <w:t xml:space="preserve">        "desc": row["desc"],</w:t>
      </w:r>
    </w:p>
    <w:p>
      <w:pPr>
        <w:spacing w:line="276" w:lineRule="auto" w:after="0"/>
        <w:ind w:firstLine="0"/>
      </w:pPr>
      <w:r>
        <w:rPr>
          <w:rFonts w:ascii="Courier New" w:hAnsi="Courier New" w:eastAsia="等宽更纱黑体 SC"/>
          <w:sz w:val="17"/>
        </w:rPr>
        <w:t xml:space="preserve">        "desc_clean": desc_clean,</w:t>
      </w:r>
    </w:p>
    <w:p>
      <w:pPr>
        <w:spacing w:line="276" w:lineRule="auto" w:after="0"/>
        <w:ind w:firstLine="0"/>
      </w:pPr>
      <w:r>
        <w:rPr>
          <w:rFonts w:ascii="Courier New" w:hAnsi="Courier New" w:eastAsia="等宽更纱黑体 SC"/>
          <w:sz w:val="17"/>
        </w:rPr>
        <w:t xml:space="preserve">        "desc_sentiment": desc_sentiment,</w:t>
      </w:r>
    </w:p>
    <w:p>
      <w:pPr>
        <w:spacing w:line="276" w:lineRule="auto" w:after="0"/>
        <w:ind w:firstLine="0"/>
      </w:pPr>
      <w:r>
        <w:rPr>
          <w:rFonts w:ascii="Courier New" w:hAnsi="Courier New" w:eastAsia="等宽更纱黑体 SC"/>
          <w:sz w:val="17"/>
        </w:rPr>
        <w:t xml:space="preserve">        "likes": likes,</w:t>
      </w:r>
    </w:p>
    <w:p>
      <w:pPr>
        <w:spacing w:line="276" w:lineRule="auto" w:after="0"/>
        <w:ind w:firstLine="0"/>
      </w:pPr>
      <w:r>
        <w:rPr>
          <w:rFonts w:ascii="Courier New" w:hAnsi="Courier New" w:eastAsia="等宽更纱黑体 SC"/>
          <w:sz w:val="17"/>
        </w:rPr>
        <w:t xml:space="preserve">        "log_likes": round(math.log1p(likes), 6),</w:t>
      </w:r>
    </w:p>
    <w:p>
      <w:pPr>
        <w:spacing w:line="276" w:lineRule="auto" w:after="0"/>
        <w:ind w:firstLine="0"/>
      </w:pPr>
      <w:r>
        <w:rPr>
          <w:rFonts w:ascii="Courier New" w:hAnsi="Courier New" w:eastAsia="等宽更纱黑体 SC"/>
          <w:sz w:val="17"/>
        </w:rPr>
        <w:t xml:space="preserve">        "publishtime_raw": row["publishtime"],</w:t>
      </w:r>
    </w:p>
    <w:p>
      <w:pPr>
        <w:spacing w:line="276" w:lineRule="auto" w:after="0"/>
        <w:ind w:firstLine="0"/>
      </w:pPr>
      <w:r>
        <w:rPr>
          <w:rFonts w:ascii="Courier New" w:hAnsi="Courier New" w:eastAsia="等宽更纱黑体 SC"/>
          <w:sz w:val="17"/>
        </w:rPr>
        <w:t xml:space="preserve">        "publishtime_clean": publishtime_clean,</w:t>
      </w:r>
    </w:p>
    <w:p>
      <w:pPr>
        <w:spacing w:line="276" w:lineRule="auto" w:after="0"/>
        <w:ind w:firstLine="0"/>
      </w:pPr>
      <w:r>
        <w:rPr>
          <w:rFonts w:ascii="Courier New" w:hAnsi="Courier New" w:eastAsia="等宽更纱黑体 SC"/>
          <w:sz w:val="17"/>
        </w:rPr>
        <w:t xml:space="preserve">        "time_period": time_period(publishtime_clean),</w:t>
      </w:r>
    </w:p>
    <w:p>
      <w:pPr>
        <w:spacing w:line="276" w:lineRule="auto" w:after="0"/>
        <w:ind w:firstLine="0"/>
      </w:pPr>
      <w:r>
        <w:rPr>
          <w:rFonts w:ascii="Courier New" w:hAnsi="Courier New" w:eastAsia="等宽更纱黑体 SC"/>
          <w:sz w:val="17"/>
        </w:rPr>
        <w:t xml:space="preserve">        "collects": parse_number(row["collects"]),</w:t>
      </w:r>
    </w:p>
    <w:p>
      <w:pPr>
        <w:spacing w:line="276" w:lineRule="auto" w:after="0"/>
        <w:ind w:firstLine="0"/>
      </w:pPr>
      <w:r>
        <w:rPr>
          <w:rFonts w:ascii="Courier New" w:hAnsi="Courier New" w:eastAsia="等宽更纱黑体 SC"/>
          <w:sz w:val="17"/>
        </w:rPr>
        <w:t xml:space="preserve">        "shareCount": parse_number(row["shareCount"]),</w:t>
      </w:r>
    </w:p>
    <w:p>
      <w:pPr>
        <w:spacing w:line="276" w:lineRule="auto" w:after="0"/>
        <w:ind w:firstLine="0"/>
      </w:pPr>
      <w:r>
        <w:rPr>
          <w:rFonts w:ascii="Courier New" w:hAnsi="Courier New" w:eastAsia="等宽更纱黑体 SC"/>
          <w:sz w:val="17"/>
        </w:rPr>
        <w:t xml:space="preserve">        "comments": parse_number(row["comments"]),</w:t>
      </w:r>
    </w:p>
    <w:p>
      <w:pPr>
        <w:spacing w:line="276" w:lineRule="auto" w:after="0"/>
        <w:ind w:firstLine="0"/>
      </w:pPr>
      <w:r>
        <w:rPr>
          <w:rFonts w:ascii="Courier New" w:hAnsi="Courier New" w:eastAsia="等宽更纱黑体 SC"/>
          <w:sz w:val="17"/>
        </w:rPr>
        <w:t xml:space="preserve">        "fans": parse_number(row["fans"]),</w:t>
      </w:r>
    </w:p>
    <w:p>
      <w:pPr>
        <w:spacing w:line="276" w:lineRule="auto" w:after="0"/>
        <w:ind w:firstLine="0"/>
      </w:pPr>
      <w:r>
        <w:rPr>
          <w:rFonts w:ascii="Courier New" w:hAnsi="Courier New" w:eastAsia="等宽更纱黑体 SC"/>
          <w:sz w:val="17"/>
        </w:rPr>
        <w:t xml:space="preserve">        "follows": parse_number(row["follows"]),</w:t>
      </w:r>
    </w:p>
    <w:p>
      <w:pPr>
        <w:spacing w:line="276" w:lineRule="auto" w:after="0"/>
        <w:ind w:firstLine="0"/>
      </w:pPr>
      <w:r>
        <w:rPr>
          <w:rFonts w:ascii="Courier New" w:hAnsi="Courier New" w:eastAsia="等宽更纱黑体 SC"/>
          <w:sz w:val="17"/>
        </w:rPr>
        <w:t xml:space="preserve">        "product": normalize_text(row["product"]),</w:t>
      </w:r>
    </w:p>
    <w:p>
      <w:pPr>
        <w:spacing w:line="276" w:lineRule="auto" w:after="0"/>
        <w:ind w:firstLine="0"/>
      </w:pPr>
      <w:r>
        <w:rPr>
          <w:rFonts w:ascii="Courier New" w:hAnsi="Courier New" w:eastAsia="等宽更纱黑体 SC"/>
          <w:sz w:val="17"/>
        </w:rPr>
        <w:t xml:space="preserve">        "category": normalize_text(row["category"]),</w:t>
      </w:r>
    </w:p>
    <w:p>
      <w:pPr>
        <w:spacing w:line="276" w:lineRule="auto" w:after="0"/>
        <w:ind w:firstLine="0"/>
      </w:pPr>
      <w:r>
        <w:rPr>
          <w:rFonts w:ascii="Courier New" w:hAnsi="Courier New" w:eastAsia="等宽更纱黑体 SC"/>
          <w:sz w:val="17"/>
        </w:rPr>
        <w:t xml:space="preserve">        "imagenumber": imagenumber,</w:t>
      </w:r>
    </w:p>
    <w:p>
      <w:pPr>
        <w:spacing w:line="276" w:lineRule="auto" w:after="0"/>
        <w:ind w:firstLine="0"/>
      </w:pPr>
      <w:r>
        <w:rPr>
          <w:rFonts w:ascii="Courier New" w:hAnsi="Courier New" w:eastAsia="等宽更纱黑体 SC"/>
          <w:sz w:val="17"/>
        </w:rPr>
        <w:t xml:space="preserve">        "has_image": 1 if imagenumber &gt; 0 else 0,</w:t>
      </w:r>
    </w:p>
    <w:p>
      <w:pPr>
        <w:spacing w:line="276" w:lineRule="auto" w:after="0"/>
        <w:ind w:firstLine="0"/>
      </w:pPr>
      <w:r>
        <w:rPr>
          <w:rFonts w:ascii="Courier New" w:hAnsi="Courier New" w:eastAsia="等宽更纱黑体 SC"/>
          <w:sz w:val="17"/>
        </w:rPr>
        <w:t xml:space="preserve">        "text_length": len(desc_clean),</w:t>
      </w:r>
    </w:p>
    <w:p>
      <w:pPr>
        <w:spacing w:line="276" w:lineRule="auto" w:after="0"/>
        <w:ind w:firstLine="0"/>
      </w:pPr>
      <w:r>
        <w:rPr>
          <w:rFonts w:ascii="Courier New" w:hAnsi="Courier New" w:eastAsia="等宽更纱黑体 SC"/>
          <w:sz w:val="17"/>
        </w:rPr>
        <w:t xml:space="preserve">        "sentiment_text_length": len(desc_sentiment),</w:t>
      </w:r>
    </w:p>
    <w:p>
      <w:pPr>
        <w:spacing w:line="276" w:lineRule="auto" w:after="0"/>
        <w:ind w:firstLine="0"/>
      </w:pPr>
      <w:r>
        <w:rPr>
          <w:rFonts w:ascii="Courier New" w:hAnsi="Courier New" w:eastAsia="等宽更纱黑体 SC"/>
          <w:sz w:val="17"/>
        </w:rPr>
        <w:t xml:space="preserve">        "hashtag_count": len(RE_TOPIC.findall(row["desc"])),</w:t>
      </w:r>
    </w:p>
    <w:p>
      <w:pPr>
        <w:spacing w:line="276" w:lineRule="auto" w:after="0"/>
        <w:ind w:firstLine="0"/>
      </w:pPr>
      <w:r>
        <w:rPr>
          <w:rFonts w:ascii="Courier New" w:hAnsi="Courier New" w:eastAsia="等宽更纱黑体 SC"/>
          <w:sz w:val="17"/>
        </w:rPr>
        <w:t xml:space="preserve">        "mention_count": len(RE_MENTION.findall(row["desc"])),</w:t>
      </w:r>
    </w:p>
    <w:p>
      <w:pPr>
        <w:spacing w:line="276" w:lineRule="auto" w:after="0"/>
        <w:ind w:firstLine="0"/>
      </w:pPr>
      <w:r>
        <w:rPr>
          <w:rFonts w:ascii="Courier New" w:hAnsi="Courier New" w:eastAsia="等宽更纱黑体 SC"/>
          <w:sz w:val="17"/>
        </w:rPr>
        <w:t xml:space="preserve">        "bracket_tag_count": len(RE_BRACKET_TAG.findall(row["desc"])),</w:t>
      </w:r>
    </w:p>
    <w:p>
      <w:pPr>
        <w:spacing w:line="276" w:lineRule="auto" w:after="0"/>
        <w:ind w:firstLine="0"/>
      </w:pPr>
      <w:r>
        <w:rPr>
          <w:rFonts w:ascii="Courier New" w:hAnsi="Courier New" w:eastAsia="等宽更纱黑体 SC"/>
          <w:sz w:val="17"/>
        </w:rPr>
        <w:t xml:space="preserve">        "exclamation_count": row["desc"].count("!") + row["desc"].count("！"),</w:t>
      </w:r>
    </w:p>
    <w:p>
      <w:pPr>
        <w:spacing w:line="276" w:lineRule="auto" w:after="0"/>
        <w:ind w:firstLine="0"/>
      </w:pPr>
      <w:r>
        <w:rPr>
          <w:rFonts w:ascii="Courier New" w:hAnsi="Courier New" w:eastAsia="等宽更纱黑体 SC"/>
          <w:sz w:val="17"/>
        </w:rPr>
        <w:t xml:space="preserve">        "question_count": row["desc"].count("?") + row["desc"].count("？"),</w:t>
      </w:r>
    </w:p>
    <w:p>
      <w:pPr>
        <w:spacing w:line="276" w:lineRule="auto" w:after="0"/>
        <w:ind w:firstLine="0"/>
      </w:pPr>
      <w:r>
        <w:rPr>
          <w:rFonts w:ascii="Courier New" w:hAnsi="Courier New" w:eastAsia="等宽更纱黑体 SC"/>
          <w:sz w:val="17"/>
        </w:rPr>
        <w:t xml:space="preserve">        "marketing_phrase_flag": 1 if RE_ACTIVITY_PHRASE.search(row["desc"]) or RE_BOILERPLATE_PHRASE.search(row["desc"]) else 0,</w:t>
      </w:r>
    </w:p>
    <w:p>
      <w:pPr>
        <w:spacing w:line="276" w:lineRule="auto" w:after="0"/>
        <w:ind w:firstLine="0"/>
      </w:pPr>
      <w:r>
        <w:rPr>
          <w:rFonts w:ascii="Courier New" w:hAnsi="Courier New" w:eastAsia="等宽更纱黑体 SC"/>
          <w:sz w:val="17"/>
        </w:rPr>
        <w:t xml:space="preserve">        "product_missing": 1 if not normalize_text(row["product"]) else 0,</w:t>
      </w:r>
    </w:p>
    <w:p>
      <w:pPr>
        <w:spacing w:line="276" w:lineRule="auto" w:after="0"/>
        <w:ind w:firstLine="0"/>
      </w:pPr>
      <w:r>
        <w:rPr>
          <w:rFonts w:ascii="Courier New" w:hAnsi="Courier New" w:eastAsia="等宽更纱黑体 SC"/>
          <w:sz w:val="17"/>
        </w:rPr>
        <w:t xml:space="preserve">        "category_missing": 1 if not normalize_text(row["category"]) else 0,</w:t>
      </w:r>
    </w:p>
    <w:p>
      <w:pPr>
        <w:spacing w:line="276" w:lineRule="auto" w:after="0"/>
        <w:ind w:firstLine="0"/>
      </w:pPr>
      <w:r>
        <w:rPr>
          <w:rFonts w:ascii="Courier New" w:hAnsi="Courier New" w:eastAsia="等宽更纱黑体 SC"/>
          <w:sz w:val="17"/>
        </w:rPr>
        <w:t xml:space="preserve">    }</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main() -&gt; None:</w:t>
      </w:r>
    </w:p>
    <w:p>
      <w:pPr>
        <w:spacing w:line="276" w:lineRule="auto" w:after="0"/>
        <w:ind w:firstLine="0"/>
      </w:pPr>
      <w:r>
        <w:rPr>
          <w:rFonts w:ascii="Courier New" w:hAnsi="Courier New" w:eastAsia="等宽更纱黑体 SC"/>
          <w:sz w:val="17"/>
        </w:rPr>
        <w:t xml:space="preserve">    OUTPUT_DIR.mkdir(parents=True, exist_ok=True)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row_iter = iter_xlsx_rows(INPUT_FILE)</w:t>
      </w:r>
    </w:p>
    <w:p>
      <w:pPr>
        <w:spacing w:line="276" w:lineRule="auto" w:after="0"/>
        <w:ind w:firstLine="0"/>
      </w:pPr>
      <w:r>
        <w:rPr>
          <w:rFonts w:ascii="Courier New" w:hAnsi="Courier New" w:eastAsia="等宽更纱黑体 SC"/>
          <w:sz w:val="17"/>
        </w:rPr>
        <w:t xml:space="preserve">    headers = next(row_iter)</w:t>
      </w:r>
    </w:p>
    <w:p>
      <w:pPr>
        <w:spacing w:line="276" w:lineRule="auto" w:after="0"/>
        <w:ind w:firstLine="0"/>
      </w:pPr>
      <w:r>
        <w:rPr>
          <w:rFonts w:ascii="Courier New" w:hAnsi="Courier New" w:eastAsia="等宽更纱黑体 SC"/>
          <w:sz w:val="17"/>
        </w:rPr>
        <w:t xml:space="preserve">    header_index = {name: idx for idx, name in enumerate(headers)}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selected_missing = [col for col in USE_COLUMNS if col not in header_index]</w:t>
      </w:r>
    </w:p>
    <w:p>
      <w:pPr>
        <w:spacing w:line="276" w:lineRule="auto" w:after="0"/>
        <w:ind w:firstLine="0"/>
      </w:pPr>
      <w:r>
        <w:rPr>
          <w:rFonts w:ascii="Courier New" w:hAnsi="Courier New" w:eastAsia="等宽更纱黑体 SC"/>
          <w:sz w:val="17"/>
        </w:rPr>
        <w:t xml:space="preserve">    if selected_missing:</w:t>
      </w:r>
    </w:p>
    <w:p>
      <w:pPr>
        <w:spacing w:line="276" w:lineRule="auto" w:after="0"/>
        <w:ind w:firstLine="0"/>
      </w:pPr>
      <w:r>
        <w:rPr>
          <w:rFonts w:ascii="Courier New" w:hAnsi="Courier New" w:eastAsia="等宽更纱黑体 SC"/>
          <w:sz w:val="17"/>
        </w:rPr>
        <w:t xml:space="preserve">        raise KeyError(f"缺少字段: {selected_missing}")</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summary = CleanSummary()</w:t>
      </w:r>
    </w:p>
    <w:p>
      <w:pPr>
        <w:spacing w:line="276" w:lineRule="auto" w:after="0"/>
        <w:ind w:firstLine="0"/>
      </w:pPr>
      <w:r>
        <w:rPr>
          <w:rFonts w:ascii="Courier New" w:hAnsi="Courier New" w:eastAsia="等宽更纱黑体 SC"/>
          <w:sz w:val="17"/>
        </w:rPr>
        <w:t xml:space="preserve">    seen_ids: set[str] = set()</w:t>
      </w:r>
    </w:p>
    <w:p>
      <w:pPr>
        <w:spacing w:line="276" w:lineRule="auto" w:after="0"/>
        <w:ind w:firstLine="0"/>
      </w:pPr>
      <w:r>
        <w:rPr>
          <w:rFonts w:ascii="Courier New" w:hAnsi="Courier New" w:eastAsia="等宽更纱黑体 SC"/>
          <w:sz w:val="17"/>
        </w:rPr>
        <w:t xml:space="preserve">    cleaned_rows: list[dict[str, object]] = []</w:t>
      </w:r>
    </w:p>
    <w:p>
      <w:pPr>
        <w:spacing w:line="276" w:lineRule="auto" w:after="0"/>
        <w:ind w:firstLine="0"/>
      </w:pPr>
      <w:r>
        <w:rPr>
          <w:rFonts w:ascii="Courier New" w:hAnsi="Courier New" w:eastAsia="等宽更纱黑体 SC"/>
          <w:sz w:val="17"/>
        </w:rPr>
        <w:t xml:space="preserve">    low_quality_examples: Counter[str] = Counter()</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for values in row_iter:</w:t>
      </w:r>
    </w:p>
    <w:p>
      <w:pPr>
        <w:spacing w:line="276" w:lineRule="auto" w:after="0"/>
        <w:ind w:firstLine="0"/>
      </w:pPr>
      <w:r>
        <w:rPr>
          <w:rFonts w:ascii="Courier New" w:hAnsi="Courier New" w:eastAsia="等宽更纱黑体 SC"/>
          <w:sz w:val="17"/>
        </w:rPr>
        <w:t xml:space="preserve">        summary.raw_rows += 1</w:t>
      </w:r>
    </w:p>
    <w:p>
      <w:pPr>
        <w:spacing w:line="276" w:lineRule="auto" w:after="0"/>
        <w:ind w:firstLine="0"/>
      </w:pPr>
      <w:r>
        <w:rPr>
          <w:rFonts w:ascii="Courier New" w:hAnsi="Courier New" w:eastAsia="等宽更纱黑体 SC"/>
          <w:sz w:val="17"/>
        </w:rPr>
        <w:t xml:space="preserve">        row = {col: values[header_index[col]] if header_index[col] &lt; len(values) else "" for col in USE_COLUMNS}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desc_clean = normalize_text(row["desc"])</w:t>
      </w:r>
    </w:p>
    <w:p>
      <w:pPr>
        <w:spacing w:line="276" w:lineRule="auto" w:after="0"/>
        <w:ind w:firstLine="0"/>
      </w:pPr>
      <w:r>
        <w:rPr>
          <w:rFonts w:ascii="Courier New" w:hAnsi="Courier New" w:eastAsia="等宽更纱黑体 SC"/>
          <w:sz w:val="17"/>
        </w:rPr>
        <w:t xml:space="preserve">        if not desc_clean:</w:t>
      </w:r>
    </w:p>
    <w:p>
      <w:pPr>
        <w:spacing w:line="276" w:lineRule="auto" w:after="0"/>
        <w:ind w:firstLine="0"/>
      </w:pPr>
      <w:r>
        <w:rPr>
          <w:rFonts w:ascii="Courier New" w:hAnsi="Courier New" w:eastAsia="等宽更纱黑体 SC"/>
          <w:sz w:val="17"/>
        </w:rPr>
        <w:t xml:space="preserve">            summary.missing_desc_rows += 1</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row_id = row["id"].strip()</w:t>
      </w:r>
    </w:p>
    <w:p>
      <w:pPr>
        <w:spacing w:line="276" w:lineRule="auto" w:after="0"/>
        <w:ind w:firstLine="0"/>
      </w:pPr>
      <w:r>
        <w:rPr>
          <w:rFonts w:ascii="Courier New" w:hAnsi="Courier New" w:eastAsia="等宽更纱黑体 SC"/>
          <w:sz w:val="17"/>
        </w:rPr>
        <w:t xml:space="preserve">        if row_id in seen_ids:</w:t>
      </w:r>
    </w:p>
    <w:p>
      <w:pPr>
        <w:spacing w:line="276" w:lineRule="auto" w:after="0"/>
        <w:ind w:firstLine="0"/>
      </w:pPr>
      <w:r>
        <w:rPr>
          <w:rFonts w:ascii="Courier New" w:hAnsi="Courier New" w:eastAsia="等宽更纱黑体 SC"/>
          <w:sz w:val="17"/>
        </w:rPr>
        <w:t xml:space="preserve">            summary.duplicate_id_rows += 1</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t xml:space="preserve">        seen_ids.add(row_id)</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if is_low_quality(desc_clean):</w:t>
      </w:r>
    </w:p>
    <w:p>
      <w:pPr>
        <w:spacing w:line="276" w:lineRule="auto" w:after="0"/>
        <w:ind w:firstLine="0"/>
      </w:pPr>
      <w:r>
        <w:rPr>
          <w:rFonts w:ascii="Courier New" w:hAnsi="Courier New" w:eastAsia="等宽更纱黑体 SC"/>
          <w:sz w:val="17"/>
        </w:rPr>
        <w:t xml:space="preserve">            summary.low_quality_rows += 1</w:t>
      </w:r>
    </w:p>
    <w:p>
      <w:pPr>
        <w:spacing w:line="276" w:lineRule="auto" w:after="0"/>
        <w:ind w:firstLine="0"/>
      </w:pPr>
      <w:r>
        <w:rPr>
          <w:rFonts w:ascii="Courier New" w:hAnsi="Courier New" w:eastAsia="等宽更纱黑体 SC"/>
          <w:sz w:val="17"/>
        </w:rPr>
        <w:t xml:space="preserve">            low_quality_examples[desc_clean[:30]] += 1</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desc_sentiment = build_sentiment_text(row["desc"])</w:t>
      </w:r>
    </w:p>
    <w:p>
      <w:pPr>
        <w:spacing w:line="276" w:lineRule="auto" w:after="0"/>
        <w:ind w:firstLine="0"/>
      </w:pPr>
      <w:r>
        <w:rPr>
          <w:rFonts w:ascii="Courier New" w:hAnsi="Courier New" w:eastAsia="等宽更纱黑体 SC"/>
          <w:sz w:val="17"/>
        </w:rPr>
        <w:t xml:space="preserve">        if sentiment_text_too_short(desc_sentiment):</w:t>
      </w:r>
    </w:p>
    <w:p>
      <w:pPr>
        <w:spacing w:line="276" w:lineRule="auto" w:after="0"/>
        <w:ind w:firstLine="0"/>
      </w:pPr>
      <w:r>
        <w:rPr>
          <w:rFonts w:ascii="Courier New" w:hAnsi="Courier New" w:eastAsia="等宽更纱黑体 SC"/>
          <w:sz w:val="17"/>
        </w:rPr>
        <w:t xml:space="preserve">            summary.sentiment_too_short_rows += 1</w:t>
      </w:r>
    </w:p>
    <w:p>
      <w:pPr>
        <w:spacing w:line="276" w:lineRule="auto" w:after="0"/>
        <w:ind w:firstLine="0"/>
      </w:pPr>
      <w:r>
        <w:rPr>
          <w:rFonts w:ascii="Courier New" w:hAnsi="Courier New" w:eastAsia="等宽更纱黑体 SC"/>
          <w:sz w:val="17"/>
        </w:rPr>
        <w:t xml:space="preserve">            low_quality_examples[desc_sentiment[:30] or desc_clean[:30]] += 1</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if is_overly_marketing_text(desc_clean, desc_sentiment):</w:t>
      </w:r>
    </w:p>
    <w:p>
      <w:pPr>
        <w:spacing w:line="276" w:lineRule="auto" w:after="0"/>
        <w:ind w:firstLine="0"/>
      </w:pPr>
      <w:r>
        <w:rPr>
          <w:rFonts w:ascii="Courier New" w:hAnsi="Courier New" w:eastAsia="等宽更纱黑体 SC"/>
          <w:sz w:val="17"/>
        </w:rPr>
        <w:t xml:space="preserve">            summary.overly_marketing_rows += 1</w:t>
      </w:r>
    </w:p>
    <w:p>
      <w:pPr>
        <w:spacing w:line="276" w:lineRule="auto" w:after="0"/>
        <w:ind w:firstLine="0"/>
      </w:pPr>
      <w:r>
        <w:rPr>
          <w:rFonts w:ascii="Courier New" w:hAnsi="Courier New" w:eastAsia="等宽更纱黑体 SC"/>
          <w:sz w:val="17"/>
        </w:rPr>
        <w:t xml:space="preserve">            low_quality_examples[desc_sentiment[:30] or desc_clean[:30]] += 1</w:t>
      </w:r>
    </w:p>
    <w:p>
      <w:pPr>
        <w:spacing w:line="276" w:lineRule="auto" w:after="0"/>
        <w:ind w:firstLine="0"/>
      </w:pPr>
      <w:r>
        <w:rPr>
          <w:rFonts w:ascii="Courier New" w:hAnsi="Courier New" w:eastAsia="等宽更纱黑体 SC"/>
          <w:sz w:val="17"/>
        </w:rPr>
        <w:t xml:space="preserve">            continue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cleaned_rows.append(build_clean_row(row))</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summary.kept_rows = len(cleaned_rows)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cleaned_file = OUTPUT_DIR / "小红书商品笔记_清洗后数据.csv"</w:t>
      </w:r>
    </w:p>
    <w:p>
      <w:pPr>
        <w:spacing w:line="276" w:lineRule="auto" w:after="0"/>
        <w:ind w:firstLine="0"/>
      </w:pPr>
      <w:r>
        <w:rPr>
          <w:rFonts w:ascii="Courier New" w:hAnsi="Courier New" w:eastAsia="等宽更纱黑体 SC"/>
          <w:sz w:val="17"/>
        </w:rPr>
        <w:t xml:space="preserve">    with cleaned_file.open("w", encoding="utf-8-sig", newline="") as f:</w:t>
      </w:r>
    </w:p>
    <w:p>
      <w:pPr>
        <w:spacing w:line="276" w:lineRule="auto" w:after="0"/>
        <w:ind w:firstLine="0"/>
      </w:pPr>
      <w:r>
        <w:rPr>
          <w:rFonts w:ascii="Courier New" w:hAnsi="Courier New" w:eastAsia="等宽更纱黑体 SC"/>
          <w:sz w:val="17"/>
        </w:rPr>
        <w:t xml:space="preserve">        writer = csv.DictWriter(f, fieldnames=list(cleaned_rows[0].keys()))</w:t>
      </w:r>
    </w:p>
    <w:p>
      <w:pPr>
        <w:spacing w:line="276" w:lineRule="auto" w:after="0"/>
        <w:ind w:firstLine="0"/>
      </w:pPr>
      <w:r>
        <w:rPr>
          <w:rFonts w:ascii="Courier New" w:hAnsi="Courier New" w:eastAsia="等宽更纱黑体 SC"/>
          <w:sz w:val="17"/>
        </w:rPr>
        <w:t xml:space="preserve">        writer.writeheader()</w:t>
      </w:r>
    </w:p>
    <w:p>
      <w:pPr>
        <w:spacing w:line="276" w:lineRule="auto" w:after="0"/>
        <w:ind w:firstLine="0"/>
      </w:pPr>
      <w:r>
        <w:rPr>
          <w:rFonts w:ascii="Courier New" w:hAnsi="Courier New" w:eastAsia="等宽更纱黑体 SC"/>
          <w:sz w:val="17"/>
        </w:rPr>
        <w:t xml:space="preserve">        writer.writerows(cleaned_rows)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summary_file = OUTPUT_DIR / "小红书商品笔记_清洗汇总.csv"</w:t>
      </w:r>
    </w:p>
    <w:p>
      <w:pPr>
        <w:spacing w:line="276" w:lineRule="auto" w:after="0"/>
        <w:ind w:firstLine="0"/>
      </w:pPr>
      <w:r>
        <w:rPr>
          <w:rFonts w:ascii="Courier New" w:hAnsi="Courier New" w:eastAsia="等宽更纱黑体 SC"/>
          <w:sz w:val="17"/>
        </w:rPr>
        <w:t xml:space="preserve">    with summary_file.open("w", encoding="utf-8-sig", newline="") as f:</w:t>
      </w:r>
    </w:p>
    <w:p>
      <w:pPr>
        <w:spacing w:line="276" w:lineRule="auto" w:after="0"/>
        <w:ind w:firstLine="0"/>
      </w:pPr>
      <w:r>
        <w:rPr>
          <w:rFonts w:ascii="Courier New" w:hAnsi="Courier New" w:eastAsia="等宽更纱黑体 SC"/>
          <w:sz w:val="17"/>
        </w:rPr>
        <w:t xml:space="preserve">        writer = csv.writer(f)</w:t>
      </w:r>
    </w:p>
    <w:p>
      <w:pPr>
        <w:spacing w:line="276" w:lineRule="auto" w:after="0"/>
        <w:ind w:firstLine="0"/>
      </w:pPr>
      <w:r>
        <w:rPr>
          <w:rFonts w:ascii="Courier New" w:hAnsi="Courier New" w:eastAsia="等宽更纱黑体 SC"/>
          <w:sz w:val="17"/>
        </w:rPr>
        <w:t xml:space="preserve">        writer.writerow(["指标", "数值"])</w:t>
      </w:r>
    </w:p>
    <w:p>
      <w:pPr>
        <w:spacing w:line="276" w:lineRule="auto" w:after="0"/>
        <w:ind w:firstLine="0"/>
      </w:pPr>
      <w:r>
        <w:rPr>
          <w:rFonts w:ascii="Courier New" w:hAnsi="Courier New" w:eastAsia="等宽更纱黑体 SC"/>
          <w:sz w:val="17"/>
        </w:rPr>
        <w:t xml:space="preserve">        writer.writerow(["原始样本量", summary.raw_rows])</w:t>
      </w:r>
    </w:p>
    <w:p>
      <w:pPr>
        <w:spacing w:line="276" w:lineRule="auto" w:after="0"/>
        <w:ind w:firstLine="0"/>
      </w:pPr>
      <w:r>
        <w:rPr>
          <w:rFonts w:ascii="Courier New" w:hAnsi="Courier New" w:eastAsia="等宽更纱黑体 SC"/>
          <w:sz w:val="17"/>
        </w:rPr>
        <w:t xml:space="preserve">        writer.writerow(["删除正文缺失样本", summary.missing_desc_rows])</w:t>
      </w:r>
    </w:p>
    <w:p>
      <w:pPr>
        <w:spacing w:line="276" w:lineRule="auto" w:after="0"/>
        <w:ind w:firstLine="0"/>
      </w:pPr>
      <w:r>
        <w:rPr>
          <w:rFonts w:ascii="Courier New" w:hAnsi="Courier New" w:eastAsia="等宽更纱黑体 SC"/>
          <w:sz w:val="17"/>
        </w:rPr>
        <w:t xml:space="preserve">        writer.writerow(["删除重复id样本", summary.duplicate_id_rows])</w:t>
      </w:r>
    </w:p>
    <w:p>
      <w:pPr>
        <w:spacing w:line="276" w:lineRule="auto" w:after="0"/>
        <w:ind w:firstLine="0"/>
      </w:pPr>
      <w:r>
        <w:rPr>
          <w:rFonts w:ascii="Courier New" w:hAnsi="Courier New" w:eastAsia="等宽更纱黑体 SC"/>
          <w:sz w:val="17"/>
        </w:rPr>
        <w:t xml:space="preserve">        writer.writerow(["删除低质量文本样本", summary.low_quality_rows])</w:t>
      </w:r>
    </w:p>
    <w:p>
      <w:pPr>
        <w:spacing w:line="276" w:lineRule="auto" w:after="0"/>
        <w:ind w:firstLine="0"/>
      </w:pPr>
      <w:r>
        <w:rPr>
          <w:rFonts w:ascii="Courier New" w:hAnsi="Courier New" w:eastAsia="等宽更纱黑体 SC"/>
          <w:sz w:val="17"/>
        </w:rPr>
        <w:t xml:space="preserve">        writer.writerow(["删除情感文本过短样本", summary.sentiment_too_short_rows])</w:t>
      </w:r>
    </w:p>
    <w:p>
      <w:pPr>
        <w:spacing w:line="276" w:lineRule="auto" w:after="0"/>
        <w:ind w:firstLine="0"/>
      </w:pPr>
      <w:r>
        <w:rPr>
          <w:rFonts w:ascii="Courier New" w:hAnsi="Courier New" w:eastAsia="等宽更纱黑体 SC"/>
          <w:sz w:val="17"/>
        </w:rPr>
        <w:t xml:space="preserve">        writer.writerow(["删除营销噪声过强样本", summary.overly_marketing_rows])</w:t>
      </w:r>
    </w:p>
    <w:p>
      <w:pPr>
        <w:spacing w:line="276" w:lineRule="auto" w:after="0"/>
        <w:ind w:firstLine="0"/>
      </w:pPr>
      <w:r>
        <w:rPr>
          <w:rFonts w:ascii="Courier New" w:hAnsi="Courier New" w:eastAsia="等宽更纱黑体 SC"/>
          <w:sz w:val="17"/>
        </w:rPr>
        <w:t xml:space="preserve">        writer.writerow(["清洗后保留样本", summary.kept_rows])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example_file = OUTPUT_DIR / "小红书商品笔记_低质量样本示例.csv"</w:t>
      </w:r>
    </w:p>
    <w:p>
      <w:pPr>
        <w:spacing w:line="276" w:lineRule="auto" w:after="0"/>
        <w:ind w:firstLine="0"/>
      </w:pPr>
      <w:r>
        <w:rPr>
          <w:rFonts w:ascii="Courier New" w:hAnsi="Courier New" w:eastAsia="等宽更纱黑体 SC"/>
          <w:sz w:val="17"/>
        </w:rPr>
        <w:t xml:space="preserve">    with example_file.open("w", encoding="utf-8-sig", newline="") as f:</w:t>
      </w:r>
    </w:p>
    <w:p>
      <w:pPr>
        <w:spacing w:line="276" w:lineRule="auto" w:after="0"/>
        <w:ind w:firstLine="0"/>
      </w:pPr>
      <w:r>
        <w:rPr>
          <w:rFonts w:ascii="Courier New" w:hAnsi="Courier New" w:eastAsia="等宽更纱黑体 SC"/>
          <w:sz w:val="17"/>
        </w:rPr>
        <w:t xml:space="preserve">        writer = csv.writer(f)</w:t>
      </w:r>
    </w:p>
    <w:p>
      <w:pPr>
        <w:spacing w:line="276" w:lineRule="auto" w:after="0"/>
        <w:ind w:firstLine="0"/>
      </w:pPr>
      <w:r>
        <w:rPr>
          <w:rFonts w:ascii="Courier New" w:hAnsi="Courier New" w:eastAsia="等宽更纱黑体 SC"/>
          <w:sz w:val="17"/>
        </w:rPr>
        <w:t xml:space="preserve">        writer.writerow(["文本前30字", "出现次数"])</w:t>
      </w:r>
    </w:p>
    <w:p>
      <w:pPr>
        <w:spacing w:line="276" w:lineRule="auto" w:after="0"/>
        <w:ind w:firstLine="0"/>
      </w:pPr>
      <w:r>
        <w:rPr>
          <w:rFonts w:ascii="Courier New" w:hAnsi="Courier New" w:eastAsia="等宽更纱黑体 SC"/>
          <w:sz w:val="17"/>
        </w:rPr>
        <w:t xml:space="preserve">        for text, count in low_quality_examples.most_common(30):</w:t>
      </w:r>
    </w:p>
    <w:p>
      <w:pPr>
        <w:spacing w:line="276" w:lineRule="auto" w:after="0"/>
        <w:ind w:firstLine="0"/>
      </w:pPr>
      <w:r>
        <w:rPr>
          <w:rFonts w:ascii="Courier New" w:hAnsi="Courier New" w:eastAsia="等宽更纱黑体 SC"/>
          <w:sz w:val="17"/>
        </w:rPr>
        <w:t xml:space="preserve">            writer.writerow([text, count])</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print(f"清洗完成，保留 {summary.kept_rows} / {summary.raw_rows} 条样本。")</w:t>
      </w:r>
    </w:p>
    <w:p>
      <w:pPr>
        <w:spacing w:line="276" w:lineRule="auto" w:after="0"/>
        <w:ind w:firstLine="0"/>
      </w:pPr>
      <w:r>
        <w:rPr>
          <w:rFonts w:ascii="Courier New" w:hAnsi="Courier New" w:eastAsia="等宽更纱黑体 SC"/>
          <w:sz w:val="17"/>
        </w:rPr>
        <w:t xml:space="preserve">    print(f"输出目录：{OUTPUT_DIR}")</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if __name__ == "__main__":</w:t>
      </w:r>
    </w:p>
    <w:p>
      <w:pPr>
        <w:spacing w:line="276" w:lineRule="auto" w:after="0"/>
        <w:ind w:firstLine="0"/>
      </w:pPr>
      <w:r>
        <w:rPr>
          <w:rFonts w:ascii="Courier New" w:hAnsi="Courier New" w:eastAsia="等宽更纱黑体 SC"/>
          <w:sz w:val="17"/>
        </w:rPr>
        <w:t xml:space="preserve">    main()</w:t>
      </w:r>
    </w:p>
    <w:p>
      <w:pPr>
        <w:pStyle w:val="Heading2"/>
        <w:ind w:firstLine="0"/>
      </w:pPr>
      <w:r>
        <w:rPr>
          <w:rFonts w:ascii="黑体" w:hAnsi="黑体" w:eastAsia="黑体"/>
        </w:rPr>
        <w:t>filter_food_seed_notes.py</w:t>
      </w:r>
    </w:p>
    <w:p>
      <w:pPr>
        <w:spacing w:line="276" w:lineRule="auto" w:after="0"/>
        <w:ind w:firstLine="0"/>
      </w:pPr>
      <w:r>
        <w:rPr>
          <w:rFonts w:ascii="Courier New" w:hAnsi="Courier New" w:eastAsia="等宽更纱黑体 SC"/>
          <w:sz w:val="17"/>
        </w:rPr>
        <w:t>from __future__ import annotations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import csv</w:t>
      </w:r>
    </w:p>
    <w:p>
      <w:pPr>
        <w:spacing w:line="276" w:lineRule="auto" w:after="0"/>
        <w:ind w:firstLine="0"/>
      </w:pPr>
      <w:r>
        <w:rPr>
          <w:rFonts w:ascii="Courier New" w:hAnsi="Courier New" w:eastAsia="等宽更纱黑体 SC"/>
          <w:sz w:val="17"/>
        </w:rPr>
        <w:t>from pathlib import Path</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BASE_DIR = Path("/Users/xinxinhuashe/Documents/1/python课")</w:t>
      </w:r>
    </w:p>
    <w:p>
      <w:pPr>
        <w:spacing w:line="276" w:lineRule="auto" w:after="0"/>
        <w:ind w:firstLine="0"/>
      </w:pPr>
      <w:r>
        <w:rPr>
          <w:rFonts w:ascii="Courier New" w:hAnsi="Courier New" w:eastAsia="等宽更纱黑体 SC"/>
          <w:sz w:val="17"/>
        </w:rPr>
        <w:t>INPUT_FILE = BASE_DIR / "output/cleaned_xiaohongshu/小红书商品笔记_清洗后数据.csv"</w:t>
      </w:r>
    </w:p>
    <w:p>
      <w:pPr>
        <w:spacing w:line="276" w:lineRule="auto" w:after="0"/>
        <w:ind w:firstLine="0"/>
      </w:pPr>
      <w:r>
        <w:rPr>
          <w:rFonts w:ascii="Courier New" w:hAnsi="Courier New" w:eastAsia="等宽更纱黑体 SC"/>
          <w:sz w:val="17"/>
        </w:rPr>
        <w:t>OUTPUT_DIR = BASE_DIR / "output/food_seed_notes"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SEED_KEYWORDS = [</w:t>
      </w:r>
    </w:p>
    <w:p>
      <w:pPr>
        <w:spacing w:line="276" w:lineRule="auto" w:after="0"/>
        <w:ind w:firstLine="0"/>
      </w:pPr>
      <w:r>
        <w:rPr>
          <w:rFonts w:ascii="Courier New" w:hAnsi="Courier New" w:eastAsia="等宽更纱黑体 SC"/>
          <w:sz w:val="17"/>
        </w:rPr>
        <w:t xml:space="preserve">    "种草",</w:t>
      </w:r>
    </w:p>
    <w:p>
      <w:pPr>
        <w:spacing w:line="276" w:lineRule="auto" w:after="0"/>
        <w:ind w:firstLine="0"/>
      </w:pPr>
      <w:r>
        <w:rPr>
          <w:rFonts w:ascii="Courier New" w:hAnsi="Courier New" w:eastAsia="等宽更纱黑体 SC"/>
          <w:sz w:val="17"/>
        </w:rPr>
        <w:t xml:space="preserve">    "推荐",</w:t>
      </w:r>
    </w:p>
    <w:p>
      <w:pPr>
        <w:spacing w:line="276" w:lineRule="auto" w:after="0"/>
        <w:ind w:firstLine="0"/>
      </w:pPr>
      <w:r>
        <w:rPr>
          <w:rFonts w:ascii="Courier New" w:hAnsi="Courier New" w:eastAsia="等宽更纱黑体 SC"/>
          <w:sz w:val="17"/>
        </w:rPr>
        <w:t xml:space="preserve">    "安利",</w:t>
      </w:r>
    </w:p>
    <w:p>
      <w:pPr>
        <w:spacing w:line="276" w:lineRule="auto" w:after="0"/>
        <w:ind w:firstLine="0"/>
      </w:pPr>
      <w:r>
        <w:rPr>
          <w:rFonts w:ascii="Courier New" w:hAnsi="Courier New" w:eastAsia="等宽更纱黑体 SC"/>
          <w:sz w:val="17"/>
        </w:rPr>
        <w:t xml:space="preserve">    "回购",</w:t>
      </w:r>
    </w:p>
    <w:p>
      <w:pPr>
        <w:spacing w:line="276" w:lineRule="auto" w:after="0"/>
        <w:ind w:firstLine="0"/>
      </w:pPr>
      <w:r>
        <w:rPr>
          <w:rFonts w:ascii="Courier New" w:hAnsi="Courier New" w:eastAsia="等宽更纱黑体 SC"/>
          <w:sz w:val="17"/>
        </w:rPr>
        <w:t xml:space="preserve">    "合集",</w:t>
      </w:r>
    </w:p>
    <w:p>
      <w:pPr>
        <w:spacing w:line="276" w:lineRule="auto" w:after="0"/>
        <w:ind w:firstLine="0"/>
      </w:pPr>
      <w:r>
        <w:rPr>
          <w:rFonts w:ascii="Courier New" w:hAnsi="Courier New" w:eastAsia="等宽更纱黑体 SC"/>
          <w:sz w:val="17"/>
        </w:rPr>
        <w:t xml:space="preserve">    "测评",</w:t>
      </w:r>
    </w:p>
    <w:p>
      <w:pPr>
        <w:spacing w:line="276" w:lineRule="auto" w:after="0"/>
        <w:ind w:firstLine="0"/>
      </w:pPr>
      <w:r>
        <w:rPr>
          <w:rFonts w:ascii="Courier New" w:hAnsi="Courier New" w:eastAsia="等宽更纱黑体 SC"/>
          <w:sz w:val="17"/>
        </w:rPr>
        <w:t xml:space="preserve">    "分享",</w:t>
      </w:r>
    </w:p>
    <w:p>
      <w:pPr>
        <w:spacing w:line="276" w:lineRule="auto" w:after="0"/>
        <w:ind w:firstLine="0"/>
      </w:pPr>
      <w:r>
        <w:rPr>
          <w:rFonts w:ascii="Courier New" w:hAnsi="Courier New" w:eastAsia="等宽更纱黑体 SC"/>
          <w:sz w:val="17"/>
        </w:rPr>
        <w:t xml:space="preserve">    "好吃",</w:t>
      </w:r>
    </w:p>
    <w:p>
      <w:pPr>
        <w:spacing w:line="276" w:lineRule="auto" w:after="0"/>
        <w:ind w:firstLine="0"/>
      </w:pPr>
      <w:r>
        <w:rPr>
          <w:rFonts w:ascii="Courier New" w:hAnsi="Courier New" w:eastAsia="等宽更纱黑体 SC"/>
          <w:sz w:val="17"/>
        </w:rPr>
        <w:t xml:space="preserve">    "必买",</w:t>
      </w:r>
    </w:p>
    <w:p>
      <w:pPr>
        <w:spacing w:line="276" w:lineRule="auto" w:after="0"/>
        <w:ind w:firstLine="0"/>
      </w:pPr>
      <w:r>
        <w:rPr>
          <w:rFonts w:ascii="Courier New" w:hAnsi="Courier New" w:eastAsia="等宽更纱黑体 SC"/>
          <w:sz w:val="17"/>
        </w:rPr>
        <w:t xml:space="preserve">    "囤货",</w:t>
      </w:r>
    </w:p>
    <w:p>
      <w:pPr>
        <w:spacing w:line="276" w:lineRule="auto" w:after="0"/>
        <w:ind w:firstLine="0"/>
      </w:pPr>
      <w:r>
        <w:rPr>
          <w:rFonts w:ascii="Courier New" w:hAnsi="Courier New" w:eastAsia="等宽更纱黑体 SC"/>
          <w:sz w:val="17"/>
        </w:rPr>
        <w:t xml:space="preserve">    "宝藏",</w:t>
      </w:r>
    </w:p>
    <w:p>
      <w:pPr>
        <w:spacing w:line="276" w:lineRule="auto" w:after="0"/>
        <w:ind w:firstLine="0"/>
      </w:pPr>
      <w:r>
        <w:rPr>
          <w:rFonts w:ascii="Courier New" w:hAnsi="Courier New" w:eastAsia="等宽更纱黑体 SC"/>
          <w:sz w:val="17"/>
        </w:rPr>
        <w:t>]</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NEGATIVE_REVIEW_KEYWORDS = [</w:t>
      </w:r>
    </w:p>
    <w:p>
      <w:pPr>
        <w:spacing w:line="276" w:lineRule="auto" w:after="0"/>
        <w:ind w:firstLine="0"/>
      </w:pPr>
      <w:r>
        <w:rPr>
          <w:rFonts w:ascii="Courier New" w:hAnsi="Courier New" w:eastAsia="等宽更纱黑体 SC"/>
          <w:sz w:val="17"/>
        </w:rPr>
        <w:t xml:space="preserve">    "踩雷",</w:t>
      </w:r>
    </w:p>
    <w:p>
      <w:pPr>
        <w:spacing w:line="276" w:lineRule="auto" w:after="0"/>
        <w:ind w:firstLine="0"/>
      </w:pPr>
      <w:r>
        <w:rPr>
          <w:rFonts w:ascii="Courier New" w:hAnsi="Courier New" w:eastAsia="等宽更纱黑体 SC"/>
          <w:sz w:val="17"/>
        </w:rPr>
        <w:t xml:space="preserve">    "避雷",</w:t>
      </w:r>
    </w:p>
    <w:p>
      <w:pPr>
        <w:spacing w:line="276" w:lineRule="auto" w:after="0"/>
        <w:ind w:firstLine="0"/>
      </w:pPr>
      <w:r>
        <w:rPr>
          <w:rFonts w:ascii="Courier New" w:hAnsi="Courier New" w:eastAsia="等宽更纱黑体 SC"/>
          <w:sz w:val="17"/>
        </w:rPr>
        <w:t>]</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is_seed_note(row: dict[str, str]) -&gt; bool:</w:t>
      </w:r>
    </w:p>
    <w:p>
      <w:pPr>
        <w:spacing w:line="276" w:lineRule="auto" w:after="0"/>
        <w:ind w:firstLine="0"/>
      </w:pPr>
      <w:r>
        <w:rPr>
          <w:rFonts w:ascii="Courier New" w:hAnsi="Courier New" w:eastAsia="等宽更纱黑体 SC"/>
          <w:sz w:val="17"/>
        </w:rPr>
        <w:t xml:space="preserve">    title = row.get("title", "")</w:t>
      </w:r>
    </w:p>
    <w:p>
      <w:pPr>
        <w:spacing w:line="276" w:lineRule="auto" w:after="0"/>
        <w:ind w:firstLine="0"/>
      </w:pPr>
      <w:r>
        <w:rPr>
          <w:rFonts w:ascii="Courier New" w:hAnsi="Courier New" w:eastAsia="等宽更纱黑体 SC"/>
          <w:sz w:val="17"/>
        </w:rPr>
        <w:t xml:space="preserve">    text = row.get("desc_sentiment", "")</w:t>
      </w:r>
    </w:p>
    <w:p>
      <w:pPr>
        <w:spacing w:line="276" w:lineRule="auto" w:after="0"/>
        <w:ind w:firstLine="0"/>
      </w:pPr>
      <w:r>
        <w:rPr>
          <w:rFonts w:ascii="Courier New" w:hAnsi="Courier New" w:eastAsia="等宽更纱黑体 SC"/>
          <w:sz w:val="17"/>
        </w:rPr>
        <w:t xml:space="preserve">    merged = f"{title} {text}"</w:t>
      </w:r>
    </w:p>
    <w:p>
      <w:pPr>
        <w:spacing w:line="276" w:lineRule="auto" w:after="0"/>
        <w:ind w:firstLine="0"/>
      </w:pPr>
      <w:r>
        <w:rPr>
          <w:rFonts w:ascii="Courier New" w:hAnsi="Courier New" w:eastAsia="等宽更纱黑体 SC"/>
          <w:sz w:val="17"/>
        </w:rPr>
        <w:t xml:space="preserve">    hit_count = sum(keyword in merged for keyword in SEED_KEYWORDS)</w:t>
      </w:r>
    </w:p>
    <w:p>
      <w:pPr>
        <w:spacing w:line="276" w:lineRule="auto" w:after="0"/>
        <w:ind w:firstLine="0"/>
      </w:pPr>
      <w:r>
        <w:rPr>
          <w:rFonts w:ascii="Courier New" w:hAnsi="Courier New" w:eastAsia="等宽更纱黑体 SC"/>
          <w:sz w:val="17"/>
        </w:rPr>
        <w:t xml:space="preserve">    sentiment_length = int(row.get("sentiment_text_length", "0") or 0)</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 至少满足“标题/正文有明确种草表达”或“两个及以上种草关键词同时出现”</w:t>
      </w:r>
    </w:p>
    <w:p>
      <w:pPr>
        <w:spacing w:line="276" w:lineRule="auto" w:after="0"/>
        <w:ind w:firstLine="0"/>
      </w:pPr>
      <w:r>
        <w:rPr>
          <w:rFonts w:ascii="Courier New" w:hAnsi="Courier New" w:eastAsia="等宽更纱黑体 SC"/>
          <w:sz w:val="17"/>
        </w:rPr>
        <w:t xml:space="preserve">    if hit_count &gt;= 2:</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if any(keyword in title for keyword in ["推荐", "种草", "安利", "回购", "合集", "测评", "好吃"]):</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if hit_count &gt;= 1 and sentiment_length &gt;= 30:</w:t>
      </w:r>
    </w:p>
    <w:p>
      <w:pPr>
        <w:spacing w:line="276" w:lineRule="auto" w:after="0"/>
        <w:ind w:firstLine="0"/>
      </w:pPr>
      <w:r>
        <w:rPr>
          <w:rFonts w:ascii="Courier New" w:hAnsi="Courier New" w:eastAsia="等宽更纱黑体 SC"/>
          <w:sz w:val="17"/>
        </w:rPr>
        <w:t xml:space="preserve">        return True</w:t>
      </w:r>
    </w:p>
    <w:p>
      <w:pPr>
        <w:spacing w:line="276" w:lineRule="auto" w:after="0"/>
        <w:ind w:firstLine="0"/>
      </w:pPr>
      <w:r>
        <w:rPr>
          <w:rFonts w:ascii="Courier New" w:hAnsi="Courier New" w:eastAsia="等宽更纱黑体 SC"/>
          <w:sz w:val="17"/>
        </w:rPr>
        <w:t xml:space="preserve">    return False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negative_flag(row: dict[str, str]) -&gt; int:</w:t>
      </w:r>
    </w:p>
    <w:p>
      <w:pPr>
        <w:spacing w:line="276" w:lineRule="auto" w:after="0"/>
        <w:ind w:firstLine="0"/>
      </w:pPr>
      <w:r>
        <w:rPr>
          <w:rFonts w:ascii="Courier New" w:hAnsi="Courier New" w:eastAsia="等宽更纱黑体 SC"/>
          <w:sz w:val="17"/>
        </w:rPr>
        <w:t xml:space="preserve">    text = f"{row.get('title', '')} {row.get('desc_sentiment', '')}"</w:t>
      </w:r>
    </w:p>
    <w:p>
      <w:pPr>
        <w:spacing w:line="276" w:lineRule="auto" w:after="0"/>
        <w:ind w:firstLine="0"/>
      </w:pPr>
      <w:r>
        <w:rPr>
          <w:rFonts w:ascii="Courier New" w:hAnsi="Courier New" w:eastAsia="等宽更纱黑体 SC"/>
          <w:sz w:val="17"/>
        </w:rPr>
        <w:t xml:space="preserve">    return int(any(keyword in text for keyword in NEGATIVE_REVIEW_KEYWORDS))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main() -&gt; None:</w:t>
      </w:r>
    </w:p>
    <w:p>
      <w:pPr>
        <w:spacing w:line="276" w:lineRule="auto" w:after="0"/>
        <w:ind w:firstLine="0"/>
      </w:pPr>
      <w:r>
        <w:rPr>
          <w:rFonts w:ascii="Courier New" w:hAnsi="Courier New" w:eastAsia="等宽更纱黑体 SC"/>
          <w:sz w:val="17"/>
        </w:rPr>
        <w:t xml:space="preserve">    OUTPUT_DIR.mkdir(parents=True, exist_ok=True)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with INPUT_FILE.open("r", encoding="utf-8-sig", newline="") as f:</w:t>
      </w:r>
    </w:p>
    <w:p>
      <w:pPr>
        <w:spacing w:line="276" w:lineRule="auto" w:after="0"/>
        <w:ind w:firstLine="0"/>
      </w:pPr>
      <w:r>
        <w:rPr>
          <w:rFonts w:ascii="Courier New" w:hAnsi="Courier New" w:eastAsia="等宽更纱黑体 SC"/>
          <w:sz w:val="17"/>
        </w:rPr>
        <w:t xml:space="preserve">        reader = csv.DictReader(f)</w:t>
      </w:r>
    </w:p>
    <w:p>
      <w:pPr>
        <w:spacing w:line="276" w:lineRule="auto" w:after="0"/>
        <w:ind w:firstLine="0"/>
      </w:pPr>
      <w:r>
        <w:rPr>
          <w:rFonts w:ascii="Courier New" w:hAnsi="Courier New" w:eastAsia="等宽更纱黑体 SC"/>
          <w:sz w:val="17"/>
        </w:rPr>
        <w:t xml:space="preserve">        rows = list(reader)</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food_rows = [row for row in rows if row.get("category") == "食品"]</w:t>
      </w:r>
    </w:p>
    <w:p>
      <w:pPr>
        <w:spacing w:line="276" w:lineRule="auto" w:after="0"/>
        <w:ind w:firstLine="0"/>
      </w:pPr>
      <w:r>
        <w:rPr>
          <w:rFonts w:ascii="Courier New" w:hAnsi="Courier New" w:eastAsia="等宽更纱黑体 SC"/>
          <w:sz w:val="17"/>
        </w:rPr>
        <w:t xml:space="preserve">    seed_rows = [row for row in food_rows if is_seed_note(row)]</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for row in seed_rows:</w:t>
      </w:r>
    </w:p>
    <w:p>
      <w:pPr>
        <w:spacing w:line="276" w:lineRule="auto" w:after="0"/>
        <w:ind w:firstLine="0"/>
      </w:pPr>
      <w:r>
        <w:rPr>
          <w:rFonts w:ascii="Courier New" w:hAnsi="Courier New" w:eastAsia="等宽更纱黑体 SC"/>
          <w:sz w:val="17"/>
        </w:rPr>
        <w:t xml:space="preserve">        row["is_food_seed_note"] = "1"</w:t>
      </w:r>
    </w:p>
    <w:p>
      <w:pPr>
        <w:spacing w:line="276" w:lineRule="auto" w:after="0"/>
        <w:ind w:firstLine="0"/>
      </w:pPr>
      <w:r>
        <w:rPr>
          <w:rFonts w:ascii="Courier New" w:hAnsi="Courier New" w:eastAsia="等宽更纱黑体 SC"/>
          <w:sz w:val="17"/>
        </w:rPr>
        <w:t xml:space="preserve">        row["negative_review_flag"] = str(negative_flag(row))</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output_file = OUTPUT_DIR / "小红书食品种草笔记_清洗后数据.csv"</w:t>
      </w:r>
    </w:p>
    <w:p>
      <w:pPr>
        <w:spacing w:line="276" w:lineRule="auto" w:after="0"/>
        <w:ind w:firstLine="0"/>
      </w:pPr>
      <w:r>
        <w:rPr>
          <w:rFonts w:ascii="Courier New" w:hAnsi="Courier New" w:eastAsia="等宽更纱黑体 SC"/>
          <w:sz w:val="17"/>
        </w:rPr>
        <w:t xml:space="preserve">    with output_file.open("w", encoding="utf-8-sig", newline="") as f:</w:t>
      </w:r>
    </w:p>
    <w:p>
      <w:pPr>
        <w:spacing w:line="276" w:lineRule="auto" w:after="0"/>
        <w:ind w:firstLine="0"/>
      </w:pPr>
      <w:r>
        <w:rPr>
          <w:rFonts w:ascii="Courier New" w:hAnsi="Courier New" w:eastAsia="等宽更纱黑体 SC"/>
          <w:sz w:val="17"/>
        </w:rPr>
        <w:t xml:space="preserve">        fieldnames = list(seed_rows[0].keys())</w:t>
      </w:r>
    </w:p>
    <w:p>
      <w:pPr>
        <w:spacing w:line="276" w:lineRule="auto" w:after="0"/>
        <w:ind w:firstLine="0"/>
      </w:pPr>
      <w:r>
        <w:rPr>
          <w:rFonts w:ascii="Courier New" w:hAnsi="Courier New" w:eastAsia="等宽更纱黑体 SC"/>
          <w:sz w:val="17"/>
        </w:rPr>
        <w:t xml:space="preserve">        writer = csv.DictWriter(f, fieldnames=fieldnames)</w:t>
      </w:r>
    </w:p>
    <w:p>
      <w:pPr>
        <w:spacing w:line="276" w:lineRule="auto" w:after="0"/>
        <w:ind w:firstLine="0"/>
      </w:pPr>
      <w:r>
        <w:rPr>
          <w:rFonts w:ascii="Courier New" w:hAnsi="Courier New" w:eastAsia="等宽更纱黑体 SC"/>
          <w:sz w:val="17"/>
        </w:rPr>
        <w:t xml:space="preserve">        writer.writeheader()</w:t>
      </w:r>
    </w:p>
    <w:p>
      <w:pPr>
        <w:spacing w:line="276" w:lineRule="auto" w:after="0"/>
        <w:ind w:firstLine="0"/>
      </w:pPr>
      <w:r>
        <w:rPr>
          <w:rFonts w:ascii="Courier New" w:hAnsi="Courier New" w:eastAsia="等宽更纱黑体 SC"/>
          <w:sz w:val="17"/>
        </w:rPr>
        <w:t xml:space="preserve">        writer.writerows(seed_rows)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summary_file = OUTPUT_DIR / "小红书食品种草笔记_筛选汇总.csv"</w:t>
      </w:r>
    </w:p>
    <w:p>
      <w:pPr>
        <w:spacing w:line="276" w:lineRule="auto" w:after="0"/>
        <w:ind w:firstLine="0"/>
      </w:pPr>
      <w:r>
        <w:rPr>
          <w:rFonts w:ascii="Courier New" w:hAnsi="Courier New" w:eastAsia="等宽更纱黑体 SC"/>
          <w:sz w:val="17"/>
        </w:rPr>
        <w:t xml:space="preserve">    with summary_file.open("w", encoding="utf-8-sig", newline="") as f:</w:t>
      </w:r>
    </w:p>
    <w:p>
      <w:pPr>
        <w:spacing w:line="276" w:lineRule="auto" w:after="0"/>
        <w:ind w:firstLine="0"/>
      </w:pPr>
      <w:r>
        <w:rPr>
          <w:rFonts w:ascii="Courier New" w:hAnsi="Courier New" w:eastAsia="等宽更纱黑体 SC"/>
          <w:sz w:val="17"/>
        </w:rPr>
        <w:t xml:space="preserve">        writer = csv.writer(f)</w:t>
      </w:r>
    </w:p>
    <w:p>
      <w:pPr>
        <w:spacing w:line="276" w:lineRule="auto" w:after="0"/>
        <w:ind w:firstLine="0"/>
      </w:pPr>
      <w:r>
        <w:rPr>
          <w:rFonts w:ascii="Courier New" w:hAnsi="Courier New" w:eastAsia="等宽更纱黑体 SC"/>
          <w:sz w:val="17"/>
        </w:rPr>
        <w:t xml:space="preserve">        writer.writerow(["指标", "数值"])</w:t>
      </w:r>
    </w:p>
    <w:p>
      <w:pPr>
        <w:spacing w:line="276" w:lineRule="auto" w:after="0"/>
        <w:ind w:firstLine="0"/>
      </w:pPr>
      <w:r>
        <w:rPr>
          <w:rFonts w:ascii="Courier New" w:hAnsi="Courier New" w:eastAsia="等宽更纱黑体 SC"/>
          <w:sz w:val="17"/>
        </w:rPr>
        <w:t xml:space="preserve">        writer.writerow(["清洗后总样本量", len(rows)])</w:t>
      </w:r>
    </w:p>
    <w:p>
      <w:pPr>
        <w:spacing w:line="276" w:lineRule="auto" w:after="0"/>
        <w:ind w:firstLine="0"/>
      </w:pPr>
      <w:r>
        <w:rPr>
          <w:rFonts w:ascii="Courier New" w:hAnsi="Courier New" w:eastAsia="等宽更纱黑体 SC"/>
          <w:sz w:val="17"/>
        </w:rPr>
        <w:t xml:space="preserve">        writer.writerow(["食品类样本量", len(food_rows)])</w:t>
      </w:r>
    </w:p>
    <w:p>
      <w:pPr>
        <w:spacing w:line="276" w:lineRule="auto" w:after="0"/>
        <w:ind w:firstLine="0"/>
      </w:pPr>
      <w:r>
        <w:rPr>
          <w:rFonts w:ascii="Courier New" w:hAnsi="Courier New" w:eastAsia="等宽更纱黑体 SC"/>
          <w:sz w:val="17"/>
        </w:rPr>
        <w:t xml:space="preserve">        writer.writerow(["食品种草笔记样本量", len(seed_rows)])</w:t>
      </w:r>
    </w:p>
    <w:p>
      <w:pPr>
        <w:spacing w:line="276" w:lineRule="auto" w:after="0"/>
        <w:ind w:firstLine="0"/>
      </w:pPr>
      <w:r>
        <w:rPr>
          <w:rFonts w:ascii="Courier New" w:hAnsi="Courier New" w:eastAsia="等宽更纱黑体 SC"/>
          <w:sz w:val="17"/>
        </w:rPr>
        <w:t xml:space="preserve">        writer.writerow(["种草笔记占食品类比例", round(len(seed_rows) / len(food_rows), 4) if food_rows else 0])</w:t>
      </w:r>
    </w:p>
    <w:p>
      <w:pPr>
        <w:spacing w:line="276" w:lineRule="auto" w:after="0"/>
        <w:ind w:firstLine="0"/>
      </w:pPr>
      <w:r>
        <w:rPr>
          <w:rFonts w:ascii="Courier New" w:hAnsi="Courier New" w:eastAsia="等宽更纱黑体 SC"/>
          <w:sz w:val="17"/>
        </w:rPr>
        <w:t xml:space="preserve">        writer.writerow(</w:t>
      </w:r>
    </w:p>
    <w:p>
      <w:pPr>
        <w:spacing w:line="276" w:lineRule="auto" w:after="0"/>
        <w:ind w:firstLine="0"/>
      </w:pPr>
      <w:r>
        <w:rPr>
          <w:rFonts w:ascii="Courier New" w:hAnsi="Courier New" w:eastAsia="等宽更纱黑体 SC"/>
          <w:sz w:val="17"/>
        </w:rPr>
        <w:t xml:space="preserve">            ["含踩雷/避雷标记样本量", sum(negative_flag(row) for row in seed_rows)]</w:t>
      </w:r>
    </w:p>
    <w:p>
      <w:pPr>
        <w:spacing w:line="276" w:lineRule="auto" w:after="0"/>
        <w:ind w:firstLine="0"/>
      </w:pPr>
      <w:r>
        <w:rPr>
          <w:rFonts w:ascii="Courier New" w:hAnsi="Courier New" w:eastAsia="等宽更纱黑体 SC"/>
          <w:sz w:val="17"/>
        </w:rPr>
        <w:t xml:space="preserve">        )</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print(f"已生成食品种草笔记数据：{len(seed_rows)} 条")</w:t>
      </w:r>
    </w:p>
    <w:p>
      <w:pPr>
        <w:spacing w:line="276" w:lineRule="auto" w:after="0"/>
        <w:ind w:firstLine="0"/>
      </w:pPr>
      <w:r>
        <w:rPr>
          <w:rFonts w:ascii="Courier New" w:hAnsi="Courier New" w:eastAsia="等宽更纱黑体 SC"/>
          <w:sz w:val="17"/>
        </w:rPr>
        <w:t xml:space="preserve">    print(f"输出目录：{OUTPUT_DIR}")</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if __name__ == "__main__":</w:t>
      </w:r>
    </w:p>
    <w:p>
      <w:pPr>
        <w:spacing w:line="276" w:lineRule="auto" w:after="0"/>
        <w:ind w:firstLine="0"/>
      </w:pPr>
      <w:r>
        <w:rPr>
          <w:rFonts w:ascii="Courier New" w:hAnsi="Courier New" w:eastAsia="等宽更纱黑体 SC"/>
          <w:sz w:val="17"/>
        </w:rPr>
        <w:t xml:space="preserve">    main()</w:t>
      </w:r>
    </w:p>
    <w:p>
      <w:pPr>
        <w:pStyle w:val="Heading2"/>
        <w:ind w:firstLine="0"/>
      </w:pPr>
      <w:r>
        <w:rPr>
          <w:rFonts w:ascii="黑体" w:hAnsi="黑体" w:eastAsia="黑体"/>
        </w:rPr>
        <w:t>add_sentiment_variables.py</w:t>
      </w:r>
    </w:p>
    <w:p>
      <w:pPr>
        <w:spacing w:line="276" w:lineRule="auto" w:after="0"/>
        <w:ind w:firstLine="0"/>
      </w:pPr>
      <w:r>
        <w:rPr>
          <w:rFonts w:ascii="Courier New" w:hAnsi="Courier New" w:eastAsia="等宽更纱黑体 SC"/>
          <w:sz w:val="17"/>
        </w:rPr>
        <w:t>from __future__ import annotations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import csv</w:t>
      </w:r>
    </w:p>
    <w:p>
      <w:pPr>
        <w:spacing w:line="276" w:lineRule="auto" w:after="0"/>
        <w:ind w:firstLine="0"/>
      </w:pPr>
      <w:r>
        <w:rPr>
          <w:rFonts w:ascii="Courier New" w:hAnsi="Courier New" w:eastAsia="等宽更纱黑体 SC"/>
          <w:sz w:val="17"/>
        </w:rPr>
        <w:t>from pathlib import Path</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BASE_DIR = Path("/Users/xinxinhuashe/Documents/1/python课")</w:t>
      </w:r>
    </w:p>
    <w:p>
      <w:pPr>
        <w:spacing w:line="276" w:lineRule="auto" w:after="0"/>
        <w:ind w:firstLine="0"/>
      </w:pPr>
      <w:r>
        <w:rPr>
          <w:rFonts w:ascii="Courier New" w:hAnsi="Courier New" w:eastAsia="等宽更纱黑体 SC"/>
          <w:sz w:val="17"/>
        </w:rPr>
        <w:t>INPUT_FILE = BASE_DIR / "output/food_seed_notes/小红书食品种草笔记_清洗后数据.csv"</w:t>
      </w:r>
    </w:p>
    <w:p>
      <w:pPr>
        <w:spacing w:line="276" w:lineRule="auto" w:after="0"/>
        <w:ind w:firstLine="0"/>
      </w:pPr>
      <w:r>
        <w:rPr>
          <w:rFonts w:ascii="Courier New" w:hAnsi="Courier New" w:eastAsia="等宽更纱黑体 SC"/>
          <w:sz w:val="17"/>
        </w:rPr>
        <w:t>OUTPUT_DIR = BASE_DIR / "output/food_seed_notes"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POSITIVE_WORDS = [</w:t>
      </w:r>
    </w:p>
    <w:p>
      <w:pPr>
        <w:spacing w:line="276" w:lineRule="auto" w:after="0"/>
        <w:ind w:firstLine="0"/>
      </w:pPr>
      <w:r>
        <w:rPr>
          <w:rFonts w:ascii="Courier New" w:hAnsi="Courier New" w:eastAsia="等宽更纱黑体 SC"/>
          <w:sz w:val="17"/>
        </w:rPr>
        <w:t xml:space="preserve">    "好吃",</w:t>
      </w:r>
    </w:p>
    <w:p>
      <w:pPr>
        <w:spacing w:line="276" w:lineRule="auto" w:after="0"/>
        <w:ind w:firstLine="0"/>
      </w:pPr>
      <w:r>
        <w:rPr>
          <w:rFonts w:ascii="Courier New" w:hAnsi="Courier New" w:eastAsia="等宽更纱黑体 SC"/>
          <w:sz w:val="17"/>
        </w:rPr>
        <w:t xml:space="preserve">    "香",</w:t>
      </w:r>
    </w:p>
    <w:p>
      <w:pPr>
        <w:spacing w:line="276" w:lineRule="auto" w:after="0"/>
        <w:ind w:firstLine="0"/>
      </w:pPr>
      <w:r>
        <w:rPr>
          <w:rFonts w:ascii="Courier New" w:hAnsi="Courier New" w:eastAsia="等宽更纱黑体 SC"/>
          <w:sz w:val="17"/>
        </w:rPr>
        <w:t xml:space="preserve">    "喜欢",</w:t>
      </w:r>
    </w:p>
    <w:p>
      <w:pPr>
        <w:spacing w:line="276" w:lineRule="auto" w:after="0"/>
        <w:ind w:firstLine="0"/>
      </w:pPr>
      <w:r>
        <w:rPr>
          <w:rFonts w:ascii="Courier New" w:hAnsi="Courier New" w:eastAsia="等宽更纱黑体 SC"/>
          <w:sz w:val="17"/>
        </w:rPr>
        <w:t xml:space="preserve">    "推荐",</w:t>
      </w:r>
    </w:p>
    <w:p>
      <w:pPr>
        <w:spacing w:line="276" w:lineRule="auto" w:after="0"/>
        <w:ind w:firstLine="0"/>
      </w:pPr>
      <w:r>
        <w:rPr>
          <w:rFonts w:ascii="Courier New" w:hAnsi="Courier New" w:eastAsia="等宽更纱黑体 SC"/>
          <w:sz w:val="17"/>
        </w:rPr>
        <w:t xml:space="preserve">    "安利",</w:t>
      </w:r>
    </w:p>
    <w:p>
      <w:pPr>
        <w:spacing w:line="276" w:lineRule="auto" w:after="0"/>
        <w:ind w:firstLine="0"/>
      </w:pPr>
      <w:r>
        <w:rPr>
          <w:rFonts w:ascii="Courier New" w:hAnsi="Courier New" w:eastAsia="等宽更纱黑体 SC"/>
          <w:sz w:val="17"/>
        </w:rPr>
        <w:t xml:space="preserve">    "值得",</w:t>
      </w:r>
    </w:p>
    <w:p>
      <w:pPr>
        <w:spacing w:line="276" w:lineRule="auto" w:after="0"/>
        <w:ind w:firstLine="0"/>
      </w:pPr>
      <w:r>
        <w:rPr>
          <w:rFonts w:ascii="Courier New" w:hAnsi="Courier New" w:eastAsia="等宽更纱黑体 SC"/>
          <w:sz w:val="17"/>
        </w:rPr>
        <w:t xml:space="preserve">    "回购",</w:t>
      </w:r>
    </w:p>
    <w:p>
      <w:pPr>
        <w:spacing w:line="276" w:lineRule="auto" w:after="0"/>
        <w:ind w:firstLine="0"/>
      </w:pPr>
      <w:r>
        <w:rPr>
          <w:rFonts w:ascii="Courier New" w:hAnsi="Courier New" w:eastAsia="等宽更纱黑体 SC"/>
          <w:sz w:val="17"/>
        </w:rPr>
        <w:t xml:space="preserve">    "宝藏",</w:t>
      </w:r>
    </w:p>
    <w:p>
      <w:pPr>
        <w:spacing w:line="276" w:lineRule="auto" w:after="0"/>
        <w:ind w:firstLine="0"/>
      </w:pPr>
      <w:r>
        <w:rPr>
          <w:rFonts w:ascii="Courier New" w:hAnsi="Courier New" w:eastAsia="等宽更纱黑体 SC"/>
          <w:sz w:val="17"/>
        </w:rPr>
        <w:t xml:space="preserve">    "惊艳",</w:t>
      </w:r>
    </w:p>
    <w:p>
      <w:pPr>
        <w:spacing w:line="276" w:lineRule="auto" w:after="0"/>
        <w:ind w:firstLine="0"/>
      </w:pPr>
      <w:r>
        <w:rPr>
          <w:rFonts w:ascii="Courier New" w:hAnsi="Courier New" w:eastAsia="等宽更纱黑体 SC"/>
          <w:sz w:val="17"/>
        </w:rPr>
        <w:t xml:space="preserve">    "满意",</w:t>
      </w:r>
    </w:p>
    <w:p>
      <w:pPr>
        <w:spacing w:line="276" w:lineRule="auto" w:after="0"/>
        <w:ind w:firstLine="0"/>
      </w:pPr>
      <w:r>
        <w:rPr>
          <w:rFonts w:ascii="Courier New" w:hAnsi="Courier New" w:eastAsia="等宽更纱黑体 SC"/>
          <w:sz w:val="17"/>
        </w:rPr>
        <w:t xml:space="preserve">    "真香",</w:t>
      </w:r>
    </w:p>
    <w:p>
      <w:pPr>
        <w:spacing w:line="276" w:lineRule="auto" w:after="0"/>
        <w:ind w:firstLine="0"/>
      </w:pPr>
      <w:r>
        <w:rPr>
          <w:rFonts w:ascii="Courier New" w:hAnsi="Courier New" w:eastAsia="等宽更纱黑体 SC"/>
          <w:sz w:val="17"/>
        </w:rPr>
        <w:t xml:space="preserve">    "绝了",</w:t>
      </w:r>
    </w:p>
    <w:p>
      <w:pPr>
        <w:spacing w:line="276" w:lineRule="auto" w:after="0"/>
        <w:ind w:firstLine="0"/>
      </w:pPr>
      <w:r>
        <w:rPr>
          <w:rFonts w:ascii="Courier New" w:hAnsi="Courier New" w:eastAsia="等宽更纱黑体 SC"/>
          <w:sz w:val="17"/>
        </w:rPr>
        <w:t xml:space="preserve">    "上头",</w:t>
      </w:r>
    </w:p>
    <w:p>
      <w:pPr>
        <w:spacing w:line="276" w:lineRule="auto" w:after="0"/>
        <w:ind w:firstLine="0"/>
      </w:pPr>
      <w:r>
        <w:rPr>
          <w:rFonts w:ascii="Courier New" w:hAnsi="Courier New" w:eastAsia="等宽更纱黑体 SC"/>
          <w:sz w:val="17"/>
        </w:rPr>
        <w:t xml:space="preserve">    "爱了",</w:t>
      </w:r>
    </w:p>
    <w:p>
      <w:pPr>
        <w:spacing w:line="276" w:lineRule="auto" w:after="0"/>
        <w:ind w:firstLine="0"/>
      </w:pPr>
      <w:r>
        <w:rPr>
          <w:rFonts w:ascii="Courier New" w:hAnsi="Courier New" w:eastAsia="等宽更纱黑体 SC"/>
          <w:sz w:val="17"/>
        </w:rPr>
        <w:t xml:space="preserve">    "不错",</w:t>
      </w:r>
    </w:p>
    <w:p>
      <w:pPr>
        <w:spacing w:line="276" w:lineRule="auto" w:after="0"/>
        <w:ind w:firstLine="0"/>
      </w:pPr>
      <w:r>
        <w:rPr>
          <w:rFonts w:ascii="Courier New" w:hAnsi="Courier New" w:eastAsia="等宽更纱黑体 SC"/>
          <w:sz w:val="17"/>
        </w:rPr>
        <w:t xml:space="preserve">    "方便",</w:t>
      </w:r>
    </w:p>
    <w:p>
      <w:pPr>
        <w:spacing w:line="276" w:lineRule="auto" w:after="0"/>
        <w:ind w:firstLine="0"/>
      </w:pPr>
      <w:r>
        <w:rPr>
          <w:rFonts w:ascii="Courier New" w:hAnsi="Courier New" w:eastAsia="等宽更纱黑体 SC"/>
          <w:sz w:val="17"/>
        </w:rPr>
        <w:t xml:space="preserve">    "平价",</w:t>
      </w:r>
    </w:p>
    <w:p>
      <w:pPr>
        <w:spacing w:line="276" w:lineRule="auto" w:after="0"/>
        <w:ind w:firstLine="0"/>
      </w:pPr>
      <w:r>
        <w:rPr>
          <w:rFonts w:ascii="Courier New" w:hAnsi="Courier New" w:eastAsia="等宽更纱黑体 SC"/>
          <w:sz w:val="17"/>
        </w:rPr>
        <w:t xml:space="preserve">    "便宜",</w:t>
      </w:r>
    </w:p>
    <w:p>
      <w:pPr>
        <w:spacing w:line="276" w:lineRule="auto" w:after="0"/>
        <w:ind w:firstLine="0"/>
      </w:pPr>
      <w:r>
        <w:rPr>
          <w:rFonts w:ascii="Courier New" w:hAnsi="Courier New" w:eastAsia="等宽更纱黑体 SC"/>
          <w:sz w:val="17"/>
        </w:rPr>
        <w:t xml:space="preserve">    "浓郁",</w:t>
      </w:r>
    </w:p>
    <w:p>
      <w:pPr>
        <w:spacing w:line="276" w:lineRule="auto" w:after="0"/>
        <w:ind w:firstLine="0"/>
      </w:pPr>
      <w:r>
        <w:rPr>
          <w:rFonts w:ascii="Courier New" w:hAnsi="Courier New" w:eastAsia="等宽更纱黑体 SC"/>
          <w:sz w:val="17"/>
        </w:rPr>
        <w:t xml:space="preserve">    "细腻",</w:t>
      </w:r>
    </w:p>
    <w:p>
      <w:pPr>
        <w:spacing w:line="276" w:lineRule="auto" w:after="0"/>
        <w:ind w:firstLine="0"/>
      </w:pPr>
      <w:r>
        <w:rPr>
          <w:rFonts w:ascii="Courier New" w:hAnsi="Courier New" w:eastAsia="等宽更纱黑体 SC"/>
          <w:sz w:val="17"/>
        </w:rPr>
        <w:t xml:space="preserve">    "酥脆",</w:t>
      </w:r>
    </w:p>
    <w:p>
      <w:pPr>
        <w:spacing w:line="276" w:lineRule="auto" w:after="0"/>
        <w:ind w:firstLine="0"/>
      </w:pPr>
      <w:r>
        <w:rPr>
          <w:rFonts w:ascii="Courier New" w:hAnsi="Courier New" w:eastAsia="等宽更纱黑体 SC"/>
          <w:sz w:val="17"/>
        </w:rPr>
        <w:t xml:space="preserve">    "顺滑",</w:t>
      </w:r>
    </w:p>
    <w:p>
      <w:pPr>
        <w:spacing w:line="276" w:lineRule="auto" w:after="0"/>
        <w:ind w:firstLine="0"/>
      </w:pPr>
      <w:r>
        <w:rPr>
          <w:rFonts w:ascii="Courier New" w:hAnsi="Courier New" w:eastAsia="等宽更纱黑体 SC"/>
          <w:sz w:val="17"/>
        </w:rPr>
        <w:t xml:space="preserve">    "入味",</w:t>
      </w:r>
    </w:p>
    <w:p>
      <w:pPr>
        <w:spacing w:line="276" w:lineRule="auto" w:after="0"/>
        <w:ind w:firstLine="0"/>
      </w:pPr>
      <w:r>
        <w:rPr>
          <w:rFonts w:ascii="Courier New" w:hAnsi="Courier New" w:eastAsia="等宽更纱黑体 SC"/>
          <w:sz w:val="17"/>
        </w:rPr>
        <w:t xml:space="preserve">    "过瘾",</w:t>
      </w:r>
    </w:p>
    <w:p>
      <w:pPr>
        <w:spacing w:line="276" w:lineRule="auto" w:after="0"/>
        <w:ind w:firstLine="0"/>
      </w:pPr>
      <w:r>
        <w:rPr>
          <w:rFonts w:ascii="Courier New" w:hAnsi="Courier New" w:eastAsia="等宽更纱黑体 SC"/>
          <w:sz w:val="17"/>
        </w:rPr>
        <w:t xml:space="preserve">    "解馋",</w:t>
      </w:r>
    </w:p>
    <w:p>
      <w:pPr>
        <w:spacing w:line="276" w:lineRule="auto" w:after="0"/>
        <w:ind w:firstLine="0"/>
      </w:pPr>
      <w:r>
        <w:rPr>
          <w:rFonts w:ascii="Courier New" w:hAnsi="Courier New" w:eastAsia="等宽更纱黑体 SC"/>
          <w:sz w:val="17"/>
        </w:rPr>
        <w:t xml:space="preserve">    "划算",</w:t>
      </w:r>
    </w:p>
    <w:p>
      <w:pPr>
        <w:spacing w:line="276" w:lineRule="auto" w:after="0"/>
        <w:ind w:firstLine="0"/>
      </w:pPr>
      <w:r>
        <w:rPr>
          <w:rFonts w:ascii="Courier New" w:hAnsi="Courier New" w:eastAsia="等宽更纱黑体 SC"/>
          <w:sz w:val="17"/>
        </w:rPr>
        <w:t xml:space="preserve">    "可以冲",</w:t>
      </w:r>
    </w:p>
    <w:p>
      <w:pPr>
        <w:spacing w:line="276" w:lineRule="auto" w:after="0"/>
        <w:ind w:firstLine="0"/>
      </w:pPr>
      <w:r>
        <w:rPr>
          <w:rFonts w:ascii="Courier New" w:hAnsi="Courier New" w:eastAsia="等宽更纱黑体 SC"/>
          <w:sz w:val="17"/>
        </w:rPr>
        <w:t xml:space="preserve">    "必囤",</w:t>
      </w:r>
    </w:p>
    <w:p>
      <w:pPr>
        <w:spacing w:line="276" w:lineRule="auto" w:after="0"/>
        <w:ind w:firstLine="0"/>
      </w:pPr>
      <w:r>
        <w:rPr>
          <w:rFonts w:ascii="Courier New" w:hAnsi="Courier New" w:eastAsia="等宽更纱黑体 SC"/>
          <w:sz w:val="17"/>
        </w:rPr>
        <w:t xml:space="preserve">    "无限回购",</w:t>
      </w:r>
    </w:p>
    <w:p>
      <w:pPr>
        <w:spacing w:line="276" w:lineRule="auto" w:after="0"/>
        <w:ind w:firstLine="0"/>
      </w:pPr>
      <w:r>
        <w:rPr>
          <w:rFonts w:ascii="Courier New" w:hAnsi="Courier New" w:eastAsia="等宽更纱黑体 SC"/>
          <w:sz w:val="17"/>
        </w:rPr>
        <w:t>]</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NEGATIVE_WORDS = [</w:t>
      </w:r>
    </w:p>
    <w:p>
      <w:pPr>
        <w:spacing w:line="276" w:lineRule="auto" w:after="0"/>
        <w:ind w:firstLine="0"/>
      </w:pPr>
      <w:r>
        <w:rPr>
          <w:rFonts w:ascii="Courier New" w:hAnsi="Courier New" w:eastAsia="等宽更纱黑体 SC"/>
          <w:sz w:val="17"/>
        </w:rPr>
        <w:t xml:space="preserve">    "难吃",</w:t>
      </w:r>
    </w:p>
    <w:p>
      <w:pPr>
        <w:spacing w:line="276" w:lineRule="auto" w:after="0"/>
        <w:ind w:firstLine="0"/>
      </w:pPr>
      <w:r>
        <w:rPr>
          <w:rFonts w:ascii="Courier New" w:hAnsi="Courier New" w:eastAsia="等宽更纱黑体 SC"/>
          <w:sz w:val="17"/>
        </w:rPr>
        <w:t xml:space="preserve">    "不好吃",</w:t>
      </w:r>
    </w:p>
    <w:p>
      <w:pPr>
        <w:spacing w:line="276" w:lineRule="auto" w:after="0"/>
        <w:ind w:firstLine="0"/>
      </w:pPr>
      <w:r>
        <w:rPr>
          <w:rFonts w:ascii="Courier New" w:hAnsi="Courier New" w:eastAsia="等宽更纱黑体 SC"/>
          <w:sz w:val="17"/>
        </w:rPr>
        <w:t xml:space="preserve">    "一般",</w:t>
      </w:r>
    </w:p>
    <w:p>
      <w:pPr>
        <w:spacing w:line="276" w:lineRule="auto" w:after="0"/>
        <w:ind w:firstLine="0"/>
      </w:pPr>
      <w:r>
        <w:rPr>
          <w:rFonts w:ascii="Courier New" w:hAnsi="Courier New" w:eastAsia="等宽更纱黑体 SC"/>
          <w:sz w:val="17"/>
        </w:rPr>
        <w:t xml:space="preserve">    "失望",</w:t>
      </w:r>
    </w:p>
    <w:p>
      <w:pPr>
        <w:spacing w:line="276" w:lineRule="auto" w:after="0"/>
        <w:ind w:firstLine="0"/>
      </w:pPr>
      <w:r>
        <w:rPr>
          <w:rFonts w:ascii="Courier New" w:hAnsi="Courier New" w:eastAsia="等宽更纱黑体 SC"/>
          <w:sz w:val="17"/>
        </w:rPr>
        <w:t xml:space="preserve">    "踩雷",</w:t>
      </w:r>
    </w:p>
    <w:p>
      <w:pPr>
        <w:spacing w:line="276" w:lineRule="auto" w:after="0"/>
        <w:ind w:firstLine="0"/>
      </w:pPr>
      <w:r>
        <w:rPr>
          <w:rFonts w:ascii="Courier New" w:hAnsi="Courier New" w:eastAsia="等宽更纱黑体 SC"/>
          <w:sz w:val="17"/>
        </w:rPr>
        <w:t xml:space="preserve">    "避雷",</w:t>
      </w:r>
    </w:p>
    <w:p>
      <w:pPr>
        <w:spacing w:line="276" w:lineRule="auto" w:after="0"/>
        <w:ind w:firstLine="0"/>
      </w:pPr>
      <w:r>
        <w:rPr>
          <w:rFonts w:ascii="Courier New" w:hAnsi="Courier New" w:eastAsia="等宽更纱黑体 SC"/>
          <w:sz w:val="17"/>
        </w:rPr>
        <w:t xml:space="preserve">    "难喝",</w:t>
      </w:r>
    </w:p>
    <w:p>
      <w:pPr>
        <w:spacing w:line="276" w:lineRule="auto" w:after="0"/>
        <w:ind w:firstLine="0"/>
      </w:pPr>
      <w:r>
        <w:rPr>
          <w:rFonts w:ascii="Courier New" w:hAnsi="Courier New" w:eastAsia="等宽更纱黑体 SC"/>
          <w:sz w:val="17"/>
        </w:rPr>
        <w:t xml:space="preserve">    "油腻",</w:t>
      </w:r>
    </w:p>
    <w:p>
      <w:pPr>
        <w:spacing w:line="276" w:lineRule="auto" w:after="0"/>
        <w:ind w:firstLine="0"/>
      </w:pPr>
      <w:r>
        <w:rPr>
          <w:rFonts w:ascii="Courier New" w:hAnsi="Courier New" w:eastAsia="等宽更纱黑体 SC"/>
          <w:sz w:val="17"/>
        </w:rPr>
        <w:t xml:space="preserve">    "太甜",</w:t>
      </w:r>
    </w:p>
    <w:p>
      <w:pPr>
        <w:spacing w:line="276" w:lineRule="auto" w:after="0"/>
        <w:ind w:firstLine="0"/>
      </w:pPr>
      <w:r>
        <w:rPr>
          <w:rFonts w:ascii="Courier New" w:hAnsi="Courier New" w:eastAsia="等宽更纱黑体 SC"/>
          <w:sz w:val="17"/>
        </w:rPr>
        <w:t xml:space="preserve">    "太咸",</w:t>
      </w:r>
    </w:p>
    <w:p>
      <w:pPr>
        <w:spacing w:line="276" w:lineRule="auto" w:after="0"/>
        <w:ind w:firstLine="0"/>
      </w:pPr>
      <w:r>
        <w:rPr>
          <w:rFonts w:ascii="Courier New" w:hAnsi="Courier New" w:eastAsia="等宽更纱黑体 SC"/>
          <w:sz w:val="17"/>
        </w:rPr>
        <w:t xml:space="preserve">    "不值",</w:t>
      </w:r>
    </w:p>
    <w:p>
      <w:pPr>
        <w:spacing w:line="276" w:lineRule="auto" w:after="0"/>
        <w:ind w:firstLine="0"/>
      </w:pPr>
      <w:r>
        <w:rPr>
          <w:rFonts w:ascii="Courier New" w:hAnsi="Courier New" w:eastAsia="等宽更纱黑体 SC"/>
          <w:sz w:val="17"/>
        </w:rPr>
        <w:t xml:space="preserve">    "贵",</w:t>
      </w:r>
    </w:p>
    <w:p>
      <w:pPr>
        <w:spacing w:line="276" w:lineRule="auto" w:after="0"/>
        <w:ind w:firstLine="0"/>
      </w:pPr>
      <w:r>
        <w:rPr>
          <w:rFonts w:ascii="Courier New" w:hAnsi="Courier New" w:eastAsia="等宽更纱黑体 SC"/>
          <w:sz w:val="17"/>
        </w:rPr>
        <w:t xml:space="preserve">    "后悔",</w:t>
      </w:r>
    </w:p>
    <w:p>
      <w:pPr>
        <w:spacing w:line="276" w:lineRule="auto" w:after="0"/>
        <w:ind w:firstLine="0"/>
      </w:pPr>
      <w:r>
        <w:rPr>
          <w:rFonts w:ascii="Courier New" w:hAnsi="Courier New" w:eastAsia="等宽更纱黑体 SC"/>
          <w:sz w:val="17"/>
        </w:rPr>
        <w:t xml:space="preserve">    "无语",</w:t>
      </w:r>
    </w:p>
    <w:p>
      <w:pPr>
        <w:spacing w:line="276" w:lineRule="auto" w:after="0"/>
        <w:ind w:firstLine="0"/>
      </w:pPr>
      <w:r>
        <w:rPr>
          <w:rFonts w:ascii="Courier New" w:hAnsi="Courier New" w:eastAsia="等宽更纱黑体 SC"/>
          <w:sz w:val="17"/>
        </w:rPr>
        <w:t xml:space="preserve">    "不推荐",</w:t>
      </w:r>
    </w:p>
    <w:p>
      <w:pPr>
        <w:spacing w:line="276" w:lineRule="auto" w:after="0"/>
        <w:ind w:firstLine="0"/>
      </w:pPr>
      <w:r>
        <w:rPr>
          <w:rFonts w:ascii="Courier New" w:hAnsi="Courier New" w:eastAsia="等宽更纱黑体 SC"/>
          <w:sz w:val="17"/>
        </w:rPr>
        <w:t xml:space="preserve">    "翻车",</w:t>
      </w:r>
    </w:p>
    <w:p>
      <w:pPr>
        <w:spacing w:line="276" w:lineRule="auto" w:after="0"/>
        <w:ind w:firstLine="0"/>
      </w:pPr>
      <w:r>
        <w:rPr>
          <w:rFonts w:ascii="Courier New" w:hAnsi="Courier New" w:eastAsia="等宽更纱黑体 SC"/>
          <w:sz w:val="17"/>
        </w:rPr>
        <w:t xml:space="preserve">    "奇怪",</w:t>
      </w:r>
    </w:p>
    <w:p>
      <w:pPr>
        <w:spacing w:line="276" w:lineRule="auto" w:after="0"/>
        <w:ind w:firstLine="0"/>
      </w:pPr>
      <w:r>
        <w:rPr>
          <w:rFonts w:ascii="Courier New" w:hAnsi="Courier New" w:eastAsia="等宽更纱黑体 SC"/>
          <w:sz w:val="17"/>
        </w:rPr>
        <w:t xml:space="preserve">    "失望透顶",</w:t>
      </w:r>
    </w:p>
    <w:p>
      <w:pPr>
        <w:spacing w:line="276" w:lineRule="auto" w:after="0"/>
        <w:ind w:firstLine="0"/>
      </w:pPr>
      <w:r>
        <w:rPr>
          <w:rFonts w:ascii="Courier New" w:hAnsi="Courier New" w:eastAsia="等宽更纱黑体 SC"/>
          <w:sz w:val="17"/>
        </w:rPr>
        <w:t xml:space="preserve">    "腻",</w:t>
      </w:r>
    </w:p>
    <w:p>
      <w:pPr>
        <w:spacing w:line="276" w:lineRule="auto" w:after="0"/>
        <w:ind w:firstLine="0"/>
      </w:pPr>
      <w:r>
        <w:rPr>
          <w:rFonts w:ascii="Courier New" w:hAnsi="Courier New" w:eastAsia="等宽更纱黑体 SC"/>
          <w:sz w:val="17"/>
        </w:rPr>
        <w:t xml:space="preserve">    "雷",</w:t>
      </w:r>
    </w:p>
    <w:p>
      <w:pPr>
        <w:spacing w:line="276" w:lineRule="auto" w:after="0"/>
        <w:ind w:firstLine="0"/>
      </w:pPr>
      <w:r>
        <w:rPr>
          <w:rFonts w:ascii="Courier New" w:hAnsi="Courier New" w:eastAsia="等宽更纱黑体 SC"/>
          <w:sz w:val="17"/>
        </w:rPr>
        <w:t xml:space="preserve">    "踩坑",</w:t>
      </w:r>
    </w:p>
    <w:p>
      <w:pPr>
        <w:spacing w:line="276" w:lineRule="auto" w:after="0"/>
        <w:ind w:firstLine="0"/>
      </w:pPr>
      <w:r>
        <w:rPr>
          <w:rFonts w:ascii="Courier New" w:hAnsi="Courier New" w:eastAsia="等宽更纱黑体 SC"/>
          <w:sz w:val="17"/>
        </w:rPr>
        <w:t xml:space="preserve">    "不香",</w:t>
      </w:r>
    </w:p>
    <w:p>
      <w:pPr>
        <w:spacing w:line="276" w:lineRule="auto" w:after="0"/>
        <w:ind w:firstLine="0"/>
      </w:pPr>
      <w:r>
        <w:rPr>
          <w:rFonts w:ascii="Courier New" w:hAnsi="Courier New" w:eastAsia="等宽更纱黑体 SC"/>
          <w:sz w:val="17"/>
        </w:rPr>
        <w:t xml:space="preserve">    "齁甜",</w:t>
      </w:r>
    </w:p>
    <w:p>
      <w:pPr>
        <w:spacing w:line="276" w:lineRule="auto" w:after="0"/>
        <w:ind w:firstLine="0"/>
      </w:pPr>
      <w:r>
        <w:rPr>
          <w:rFonts w:ascii="Courier New" w:hAnsi="Courier New" w:eastAsia="等宽更纱黑体 SC"/>
          <w:sz w:val="17"/>
        </w:rPr>
        <w:t xml:space="preserve">    "寡淡",</w:t>
      </w:r>
    </w:p>
    <w:p>
      <w:pPr>
        <w:spacing w:line="276" w:lineRule="auto" w:after="0"/>
        <w:ind w:firstLine="0"/>
      </w:pPr>
      <w:r>
        <w:rPr>
          <w:rFonts w:ascii="Courier New" w:hAnsi="Courier New" w:eastAsia="等宽更纱黑体 SC"/>
          <w:sz w:val="17"/>
        </w:rPr>
        <w:t xml:space="preserve">    "发苦",</w:t>
      </w:r>
    </w:p>
    <w:p>
      <w:pPr>
        <w:spacing w:line="276" w:lineRule="auto" w:after="0"/>
        <w:ind w:firstLine="0"/>
      </w:pPr>
      <w:r>
        <w:rPr>
          <w:rFonts w:ascii="Courier New" w:hAnsi="Courier New" w:eastAsia="等宽更纱黑体 SC"/>
          <w:sz w:val="17"/>
        </w:rPr>
        <w:t xml:space="preserve">    "劝退",</w:t>
      </w:r>
    </w:p>
    <w:p>
      <w:pPr>
        <w:spacing w:line="276" w:lineRule="auto" w:after="0"/>
        <w:ind w:firstLine="0"/>
      </w:pPr>
      <w:r>
        <w:rPr>
          <w:rFonts w:ascii="Courier New" w:hAnsi="Courier New" w:eastAsia="等宽更纱黑体 SC"/>
          <w:sz w:val="17"/>
        </w:rPr>
        <w:t xml:space="preserve">    "不回购",</w:t>
      </w:r>
    </w:p>
    <w:p>
      <w:pPr>
        <w:spacing w:line="276" w:lineRule="auto" w:after="0"/>
        <w:ind w:firstLine="0"/>
      </w:pPr>
      <w:r>
        <w:rPr>
          <w:rFonts w:ascii="Courier New" w:hAnsi="Courier New" w:eastAsia="等宽更纱黑体 SC"/>
          <w:sz w:val="17"/>
        </w:rPr>
        <w:t xml:space="preserve">    "鸡肋",</w:t>
      </w:r>
    </w:p>
    <w:p>
      <w:pPr>
        <w:spacing w:line="276" w:lineRule="auto" w:after="0"/>
        <w:ind w:firstLine="0"/>
      </w:pPr>
      <w:r>
        <w:rPr>
          <w:rFonts w:ascii="Courier New" w:hAnsi="Courier New" w:eastAsia="等宽更纱黑体 SC"/>
          <w:sz w:val="17"/>
        </w:rPr>
        <w:t xml:space="preserve">    "不值这个价",</w:t>
      </w:r>
    </w:p>
    <w:p>
      <w:pPr>
        <w:spacing w:line="276" w:lineRule="auto" w:after="0"/>
        <w:ind w:firstLine="0"/>
      </w:pPr>
      <w:r>
        <w:rPr>
          <w:rFonts w:ascii="Courier New" w:hAnsi="Courier New" w:eastAsia="等宽更纱黑体 SC"/>
          <w:sz w:val="17"/>
        </w:rPr>
        <w:t>]</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count_matches(text: str, words: list[str]) -&gt; int:</w:t>
      </w:r>
    </w:p>
    <w:p>
      <w:pPr>
        <w:spacing w:line="276" w:lineRule="auto" w:after="0"/>
        <w:ind w:firstLine="0"/>
      </w:pPr>
      <w:r>
        <w:rPr>
          <w:rFonts w:ascii="Courier New" w:hAnsi="Courier New" w:eastAsia="等宽更纱黑体 SC"/>
          <w:sz w:val="17"/>
        </w:rPr>
        <w:t xml:space="preserve">    return sum(text.count(word) for word in words)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build_sentiment_fields(row: dict[str, str]) -&gt; dict[str, str]:</w:t>
      </w:r>
    </w:p>
    <w:p>
      <w:pPr>
        <w:spacing w:line="276" w:lineRule="auto" w:after="0"/>
        <w:ind w:firstLine="0"/>
      </w:pPr>
      <w:r>
        <w:rPr>
          <w:rFonts w:ascii="Courier New" w:hAnsi="Courier New" w:eastAsia="等宽更纱黑体 SC"/>
          <w:sz w:val="17"/>
        </w:rPr>
        <w:t xml:space="preserve">    text = row.get("desc_sentiment", "")</w:t>
      </w:r>
    </w:p>
    <w:p>
      <w:pPr>
        <w:spacing w:line="276" w:lineRule="auto" w:after="0"/>
        <w:ind w:firstLine="0"/>
      </w:pPr>
      <w:r>
        <w:rPr>
          <w:rFonts w:ascii="Courier New" w:hAnsi="Courier New" w:eastAsia="等宽更纱黑体 SC"/>
          <w:sz w:val="17"/>
        </w:rPr>
        <w:t xml:space="preserve">    positive_count = count_matches(text, POSITIVE_WORDS)</w:t>
      </w:r>
    </w:p>
    <w:p>
      <w:pPr>
        <w:spacing w:line="276" w:lineRule="auto" w:after="0"/>
        <w:ind w:firstLine="0"/>
      </w:pPr>
      <w:r>
        <w:rPr>
          <w:rFonts w:ascii="Courier New" w:hAnsi="Courier New" w:eastAsia="等宽更纱黑体 SC"/>
          <w:sz w:val="17"/>
        </w:rPr>
        <w:t xml:space="preserve">    negative_count = count_matches(text, NEGATIVE_WORDS)</w:t>
      </w:r>
    </w:p>
    <w:p>
      <w:pPr>
        <w:spacing w:line="276" w:lineRule="auto" w:after="0"/>
        <w:ind w:firstLine="0"/>
      </w:pPr>
      <w:r>
        <w:rPr>
          <w:rFonts w:ascii="Courier New" w:hAnsi="Courier New" w:eastAsia="等宽更纱黑体 SC"/>
          <w:sz w:val="17"/>
        </w:rPr>
        <w:t xml:space="preserve">    sentiment_score = positive_count - negative_count</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row["positive_word_count"] = str(positive_count)</w:t>
      </w:r>
    </w:p>
    <w:p>
      <w:pPr>
        <w:spacing w:line="276" w:lineRule="auto" w:after="0"/>
        <w:ind w:firstLine="0"/>
      </w:pPr>
      <w:r>
        <w:rPr>
          <w:rFonts w:ascii="Courier New" w:hAnsi="Courier New" w:eastAsia="等宽更纱黑体 SC"/>
          <w:sz w:val="17"/>
        </w:rPr>
        <w:t xml:space="preserve">    row["negative_word_count"] = str(negative_count)</w:t>
      </w:r>
    </w:p>
    <w:p>
      <w:pPr>
        <w:spacing w:line="276" w:lineRule="auto" w:after="0"/>
        <w:ind w:firstLine="0"/>
      </w:pPr>
      <w:r>
        <w:rPr>
          <w:rFonts w:ascii="Courier New" w:hAnsi="Courier New" w:eastAsia="等宽更纱黑体 SC"/>
          <w:sz w:val="17"/>
        </w:rPr>
        <w:t xml:space="preserve">    row["sentiment_score"] = str(sentiment_score)</w:t>
      </w:r>
    </w:p>
    <w:p>
      <w:pPr>
        <w:spacing w:line="276" w:lineRule="auto" w:after="0"/>
        <w:ind w:firstLine="0"/>
      </w:pPr>
      <w:r>
        <w:rPr>
          <w:rFonts w:ascii="Courier New" w:hAnsi="Courier New" w:eastAsia="等宽更纱黑体 SC"/>
          <w:sz w:val="17"/>
        </w:rPr>
        <w:t xml:space="preserve">    row["positive_flag"] = "1" if sentiment_score &gt; 0 else "0"</w:t>
      </w:r>
    </w:p>
    <w:p>
      <w:pPr>
        <w:spacing w:line="276" w:lineRule="auto" w:after="0"/>
        <w:ind w:firstLine="0"/>
      </w:pPr>
      <w:r>
        <w:rPr>
          <w:rFonts w:ascii="Courier New" w:hAnsi="Courier New" w:eastAsia="等宽更纱黑体 SC"/>
          <w:sz w:val="17"/>
        </w:rPr>
        <w:t xml:space="preserve">    row["negative_flag"] = "1" if sentiment_score &lt; 0 else "0"</w:t>
      </w:r>
    </w:p>
    <w:p>
      <w:pPr>
        <w:spacing w:line="276" w:lineRule="auto" w:after="0"/>
        <w:ind w:firstLine="0"/>
      </w:pPr>
      <w:r>
        <w:rPr>
          <w:rFonts w:ascii="Courier New" w:hAnsi="Courier New" w:eastAsia="等宽更纱黑体 SC"/>
          <w:sz w:val="17"/>
        </w:rPr>
        <w:t xml:space="preserve">    row["neutral_flag"] = "1" if sentiment_score == 0 else "0"</w:t>
      </w:r>
    </w:p>
    <w:p>
      <w:pPr>
        <w:spacing w:line="276" w:lineRule="auto" w:after="0"/>
        <w:ind w:firstLine="0"/>
      </w:pPr>
      <w:r>
        <w:rPr>
          <w:rFonts w:ascii="Courier New" w:hAnsi="Courier New" w:eastAsia="等宽更纱黑体 SC"/>
          <w:sz w:val="17"/>
        </w:rPr>
        <w:t xml:space="preserve">    return row</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def main() -&gt; None:</w:t>
      </w:r>
    </w:p>
    <w:p>
      <w:pPr>
        <w:spacing w:line="276" w:lineRule="auto" w:after="0"/>
        <w:ind w:firstLine="0"/>
      </w:pPr>
      <w:r>
        <w:rPr>
          <w:rFonts w:ascii="Courier New" w:hAnsi="Courier New" w:eastAsia="等宽更纱黑体 SC"/>
          <w:sz w:val="17"/>
        </w:rPr>
        <w:t xml:space="preserve">    OUTPUT_DIR.mkdir(parents=True, exist_ok=True)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with INPUT_FILE.open("r", encoding="utf-8-sig", newline="") as f:</w:t>
      </w:r>
    </w:p>
    <w:p>
      <w:pPr>
        <w:spacing w:line="276" w:lineRule="auto" w:after="0"/>
        <w:ind w:firstLine="0"/>
      </w:pPr>
      <w:r>
        <w:rPr>
          <w:rFonts w:ascii="Courier New" w:hAnsi="Courier New" w:eastAsia="等宽更纱黑体 SC"/>
          <w:sz w:val="17"/>
        </w:rPr>
        <w:t xml:space="preserve">        reader = csv.DictReader(f)</w:t>
      </w:r>
    </w:p>
    <w:p>
      <w:pPr>
        <w:spacing w:line="276" w:lineRule="auto" w:after="0"/>
        <w:ind w:firstLine="0"/>
      </w:pPr>
      <w:r>
        <w:rPr>
          <w:rFonts w:ascii="Courier New" w:hAnsi="Courier New" w:eastAsia="等宽更纱黑体 SC"/>
          <w:sz w:val="17"/>
        </w:rPr>
        <w:t xml:space="preserve">        rows = [build_sentiment_fields(dict(row)) for row in reader]</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output_file = OUTPUT_DIR / "小红书食品种草笔记_情感分析数据.csv"</w:t>
      </w:r>
    </w:p>
    <w:p>
      <w:pPr>
        <w:spacing w:line="276" w:lineRule="auto" w:after="0"/>
        <w:ind w:firstLine="0"/>
      </w:pPr>
      <w:r>
        <w:rPr>
          <w:rFonts w:ascii="Courier New" w:hAnsi="Courier New" w:eastAsia="等宽更纱黑体 SC"/>
          <w:sz w:val="17"/>
        </w:rPr>
        <w:t xml:space="preserve">    with output_file.open("w", encoding="utf-8-sig", newline="") as f:</w:t>
      </w:r>
    </w:p>
    <w:p>
      <w:pPr>
        <w:spacing w:line="276" w:lineRule="auto" w:after="0"/>
        <w:ind w:firstLine="0"/>
      </w:pPr>
      <w:r>
        <w:rPr>
          <w:rFonts w:ascii="Courier New" w:hAnsi="Courier New" w:eastAsia="等宽更纱黑体 SC"/>
          <w:sz w:val="17"/>
        </w:rPr>
        <w:t xml:space="preserve">        fieldnames = list(rows[0].keys())</w:t>
      </w:r>
    </w:p>
    <w:p>
      <w:pPr>
        <w:spacing w:line="276" w:lineRule="auto" w:after="0"/>
        <w:ind w:firstLine="0"/>
      </w:pPr>
      <w:r>
        <w:rPr>
          <w:rFonts w:ascii="Courier New" w:hAnsi="Courier New" w:eastAsia="等宽更纱黑体 SC"/>
          <w:sz w:val="17"/>
        </w:rPr>
        <w:t xml:space="preserve">        writer = csv.DictWriter(f, fieldnames=fieldnames)</w:t>
      </w:r>
    </w:p>
    <w:p>
      <w:pPr>
        <w:spacing w:line="276" w:lineRule="auto" w:after="0"/>
        <w:ind w:firstLine="0"/>
      </w:pPr>
      <w:r>
        <w:rPr>
          <w:rFonts w:ascii="Courier New" w:hAnsi="Courier New" w:eastAsia="等宽更纱黑体 SC"/>
          <w:sz w:val="17"/>
        </w:rPr>
        <w:t xml:space="preserve">        writer.writeheader()</w:t>
      </w:r>
    </w:p>
    <w:p>
      <w:pPr>
        <w:spacing w:line="276" w:lineRule="auto" w:after="0"/>
        <w:ind w:firstLine="0"/>
      </w:pPr>
      <w:r>
        <w:rPr>
          <w:rFonts w:ascii="Courier New" w:hAnsi="Courier New" w:eastAsia="等宽更纱黑体 SC"/>
          <w:sz w:val="17"/>
        </w:rPr>
        <w:t xml:space="preserve">        writer.writerows(rows)</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total = len(rows)</w:t>
      </w:r>
    </w:p>
    <w:p>
      <w:pPr>
        <w:spacing w:line="276" w:lineRule="auto" w:after="0"/>
        <w:ind w:firstLine="0"/>
      </w:pPr>
      <w:r>
        <w:rPr>
          <w:rFonts w:ascii="Courier New" w:hAnsi="Courier New" w:eastAsia="等宽更纱黑体 SC"/>
          <w:sz w:val="17"/>
        </w:rPr>
        <w:t xml:space="preserve">    positive_n = sum(int(row["positive_flag"]) for row in rows)</w:t>
      </w:r>
    </w:p>
    <w:p>
      <w:pPr>
        <w:spacing w:line="276" w:lineRule="auto" w:after="0"/>
        <w:ind w:firstLine="0"/>
      </w:pPr>
      <w:r>
        <w:rPr>
          <w:rFonts w:ascii="Courier New" w:hAnsi="Courier New" w:eastAsia="等宽更纱黑体 SC"/>
          <w:sz w:val="17"/>
        </w:rPr>
        <w:t xml:space="preserve">    negative_n = sum(int(row["negative_flag"]) for row in rows)</w:t>
      </w:r>
    </w:p>
    <w:p>
      <w:pPr>
        <w:spacing w:line="276" w:lineRule="auto" w:after="0"/>
        <w:ind w:firstLine="0"/>
      </w:pPr>
      <w:r>
        <w:rPr>
          <w:rFonts w:ascii="Courier New" w:hAnsi="Courier New" w:eastAsia="等宽更纱黑体 SC"/>
          <w:sz w:val="17"/>
        </w:rPr>
        <w:t xml:space="preserve">    neutral_n = sum(int(row["neutral_flag"]) for row in rows)</w:t>
      </w:r>
    </w:p>
    <w:p>
      <w:pPr>
        <w:spacing w:line="276" w:lineRule="auto" w:after="0"/>
        <w:ind w:firstLine="0"/>
      </w:pPr>
      <w:r>
        <w:rPr>
          <w:rFonts w:ascii="Courier New" w:hAnsi="Courier New" w:eastAsia="等宽更纱黑体 SC"/>
          <w:sz w:val="17"/>
        </w:rPr>
        <w:t xml:space="preserve">    avg_score = round(sum(int(row["sentiment_score"]) for row in rows) / total, 4) if total else 0</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summary_file = OUTPUT_DIR / "小红书食品种草笔记_情感分布汇总.csv"</w:t>
      </w:r>
    </w:p>
    <w:p>
      <w:pPr>
        <w:spacing w:line="276" w:lineRule="auto" w:after="0"/>
        <w:ind w:firstLine="0"/>
      </w:pPr>
      <w:r>
        <w:rPr>
          <w:rFonts w:ascii="Courier New" w:hAnsi="Courier New" w:eastAsia="等宽更纱黑体 SC"/>
          <w:sz w:val="17"/>
        </w:rPr>
        <w:t xml:space="preserve">    with summary_file.open("w", encoding="utf-8-sig", newline="") as f:</w:t>
      </w:r>
    </w:p>
    <w:p>
      <w:pPr>
        <w:spacing w:line="276" w:lineRule="auto" w:after="0"/>
        <w:ind w:firstLine="0"/>
      </w:pPr>
      <w:r>
        <w:rPr>
          <w:rFonts w:ascii="Courier New" w:hAnsi="Courier New" w:eastAsia="等宽更纱黑体 SC"/>
          <w:sz w:val="17"/>
        </w:rPr>
        <w:t xml:space="preserve">        writer = csv.writer(f)</w:t>
      </w:r>
    </w:p>
    <w:p>
      <w:pPr>
        <w:spacing w:line="276" w:lineRule="auto" w:after="0"/>
        <w:ind w:firstLine="0"/>
      </w:pPr>
      <w:r>
        <w:rPr>
          <w:rFonts w:ascii="Courier New" w:hAnsi="Courier New" w:eastAsia="等宽更纱黑体 SC"/>
          <w:sz w:val="17"/>
        </w:rPr>
        <w:t xml:space="preserve">        writer.writerow(["指标", "数值"])</w:t>
      </w:r>
    </w:p>
    <w:p>
      <w:pPr>
        <w:spacing w:line="276" w:lineRule="auto" w:after="0"/>
        <w:ind w:firstLine="0"/>
      </w:pPr>
      <w:r>
        <w:rPr>
          <w:rFonts w:ascii="Courier New" w:hAnsi="Courier New" w:eastAsia="等宽更纱黑体 SC"/>
          <w:sz w:val="17"/>
        </w:rPr>
        <w:t xml:space="preserve">        writer.writerow(["样本量", total])</w:t>
      </w:r>
    </w:p>
    <w:p>
      <w:pPr>
        <w:spacing w:line="276" w:lineRule="auto" w:after="0"/>
        <w:ind w:firstLine="0"/>
      </w:pPr>
      <w:r>
        <w:rPr>
          <w:rFonts w:ascii="Courier New" w:hAnsi="Courier New" w:eastAsia="等宽更纱黑体 SC"/>
          <w:sz w:val="17"/>
        </w:rPr>
        <w:t xml:space="preserve">        writer.writerow(["正向情绪样本数", positive_n])</w:t>
      </w:r>
    </w:p>
    <w:p>
      <w:pPr>
        <w:spacing w:line="276" w:lineRule="auto" w:after="0"/>
        <w:ind w:firstLine="0"/>
      </w:pPr>
      <w:r>
        <w:rPr>
          <w:rFonts w:ascii="Courier New" w:hAnsi="Courier New" w:eastAsia="等宽更纱黑体 SC"/>
          <w:sz w:val="17"/>
        </w:rPr>
        <w:t xml:space="preserve">        writer.writerow(["负向情绪样本数", negative_n])</w:t>
      </w:r>
    </w:p>
    <w:p>
      <w:pPr>
        <w:spacing w:line="276" w:lineRule="auto" w:after="0"/>
        <w:ind w:firstLine="0"/>
      </w:pPr>
      <w:r>
        <w:rPr>
          <w:rFonts w:ascii="Courier New" w:hAnsi="Courier New" w:eastAsia="等宽更纱黑体 SC"/>
          <w:sz w:val="17"/>
        </w:rPr>
        <w:t xml:space="preserve">        writer.writerow(["中性情绪样本数", neutral_n])</w:t>
      </w:r>
    </w:p>
    <w:p>
      <w:pPr>
        <w:spacing w:line="276" w:lineRule="auto" w:after="0"/>
        <w:ind w:firstLine="0"/>
      </w:pPr>
      <w:r>
        <w:rPr>
          <w:rFonts w:ascii="Courier New" w:hAnsi="Courier New" w:eastAsia="等宽更纱黑体 SC"/>
          <w:sz w:val="17"/>
        </w:rPr>
        <w:t xml:space="preserve">        writer.writerow(["正向情绪占比", round(positive_n / total, 4) if total else 0])</w:t>
      </w:r>
    </w:p>
    <w:p>
      <w:pPr>
        <w:spacing w:line="276" w:lineRule="auto" w:after="0"/>
        <w:ind w:firstLine="0"/>
      </w:pPr>
      <w:r>
        <w:rPr>
          <w:rFonts w:ascii="Courier New" w:hAnsi="Courier New" w:eastAsia="等宽更纱黑体 SC"/>
          <w:sz w:val="17"/>
        </w:rPr>
        <w:t xml:space="preserve">        writer.writerow(["负向情绪占比", round(negative_n / total, 4) if total else 0])</w:t>
      </w:r>
    </w:p>
    <w:p>
      <w:pPr>
        <w:spacing w:line="276" w:lineRule="auto" w:after="0"/>
        <w:ind w:firstLine="0"/>
      </w:pPr>
      <w:r>
        <w:rPr>
          <w:rFonts w:ascii="Courier New" w:hAnsi="Courier New" w:eastAsia="等宽更纱黑体 SC"/>
          <w:sz w:val="17"/>
        </w:rPr>
        <w:t xml:space="preserve">        writer.writerow(["中性情绪占比", round(neutral_n / total, 4) if total else 0])</w:t>
      </w:r>
    </w:p>
    <w:p>
      <w:pPr>
        <w:spacing w:line="276" w:lineRule="auto" w:after="0"/>
        <w:ind w:firstLine="0"/>
      </w:pPr>
      <w:r>
        <w:rPr>
          <w:rFonts w:ascii="Courier New" w:hAnsi="Courier New" w:eastAsia="等宽更纱黑体 SC"/>
          <w:sz w:val="17"/>
        </w:rPr>
        <w:t xml:space="preserve">        writer.writerow(["平均情感得分", avg_score])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 xml:space="preserve">    print(f"已生成情感分析数据：{total} 条")</w:t>
      </w:r>
    </w:p>
    <w:p>
      <w:pPr>
        <w:spacing w:line="276" w:lineRule="auto" w:after="0"/>
        <w:ind w:firstLine="0"/>
      </w:pPr>
      <w:r>
        <w:rPr>
          <w:rFonts w:ascii="Courier New" w:hAnsi="Courier New" w:eastAsia="等宽更纱黑体 SC"/>
          <w:sz w:val="17"/>
        </w:rPr>
        <w:t xml:space="preserve">    print(f"输出文件：{output_file}")</w:t>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r>
    </w:p>
    <w:p>
      <w:pPr>
        <w:spacing w:line="276" w:lineRule="auto" w:after="0"/>
        <w:ind w:firstLine="0"/>
      </w:pPr>
      <w:r>
        <w:rPr>
          <w:rFonts w:ascii="Courier New" w:hAnsi="Courier New" w:eastAsia="等宽更纱黑体 SC"/>
          <w:sz w:val="17"/>
        </w:rPr>
        <w:t>if __name__ == "__main__":</w:t>
      </w:r>
    </w:p>
    <w:p>
      <w:pPr>
        <w:spacing w:line="276" w:lineRule="auto" w:after="0"/>
        <w:ind w:firstLine="0"/>
      </w:pPr>
      <w:r>
        <w:rPr>
          <w:rFonts w:ascii="Courier New" w:hAnsi="Courier New" w:eastAsia="等宽更纱黑体 SC"/>
          <w:sz w:val="17"/>
        </w:rPr>
        <w:t xml:space="preserve">    main()</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